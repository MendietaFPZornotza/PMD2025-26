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9DDBAB" w14:textId="7E21BC54" w:rsidR="003112C9" w:rsidRPr="00282943" w:rsidRDefault="00282943" w:rsidP="00282943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  <w:r w:rsidRPr="00282943">
        <w:rPr>
          <w:rFonts w:ascii="Arial" w:hAnsi="Arial" w:cs="Arial"/>
          <w:b/>
          <w:bCs/>
          <w:color w:val="3F0065"/>
          <w:sz w:val="24"/>
          <w:szCs w:val="24"/>
        </w:rPr>
        <w:t>Unity Hub eta Unity instalatzea</w:t>
      </w:r>
    </w:p>
    <w:p w14:paraId="5800FDDF" w14:textId="62B8C660" w:rsidR="003112C9" w:rsidRPr="00282943" w:rsidRDefault="00000000" w:rsidP="00282943">
      <w:pPr>
        <w:spacing w:line="360" w:lineRule="auto"/>
        <w:jc w:val="both"/>
        <w:rPr>
          <w:rFonts w:ascii="Arial" w:hAnsi="Arial" w:cs="Arial"/>
          <w:b/>
          <w:bCs/>
          <w:color w:val="003400"/>
          <w:sz w:val="24"/>
          <w:szCs w:val="24"/>
        </w:rPr>
      </w:pPr>
      <w:r w:rsidRPr="00282943">
        <w:rPr>
          <w:rFonts w:ascii="Arial" w:hAnsi="Arial" w:cs="Arial"/>
          <w:b/>
          <w:bCs/>
          <w:color w:val="003400"/>
          <w:sz w:val="24"/>
          <w:szCs w:val="24"/>
        </w:rPr>
        <w:t>Proiektu berri bat sortzea</w:t>
      </w:r>
    </w:p>
    <w:p w14:paraId="39182A2E" w14:textId="4C0F7FE2" w:rsidR="003112C9" w:rsidRPr="00282943" w:rsidRDefault="00000000" w:rsidP="00282943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82943">
        <w:rPr>
          <w:rFonts w:ascii="Arial" w:hAnsi="Arial" w:cs="Arial"/>
          <w:sz w:val="24"/>
          <w:szCs w:val="24"/>
        </w:rPr>
        <w:t xml:space="preserve">1. </w:t>
      </w:r>
      <w:r w:rsidRPr="00282943">
        <w:rPr>
          <w:rFonts w:ascii="Arial" w:hAnsi="Arial" w:cs="Arial"/>
          <w:b/>
          <w:bCs/>
          <w:sz w:val="24"/>
          <w:szCs w:val="24"/>
        </w:rPr>
        <w:t>Projects</w:t>
      </w:r>
      <w:r w:rsidRPr="00282943">
        <w:rPr>
          <w:rFonts w:ascii="Arial" w:hAnsi="Arial" w:cs="Arial"/>
          <w:sz w:val="24"/>
          <w:szCs w:val="24"/>
        </w:rPr>
        <w:t xml:space="preserve"> leihoan, egin klik botoi urdinean.</w:t>
      </w:r>
    </w:p>
    <w:p w14:paraId="6F16FC34" w14:textId="77777777" w:rsidR="003112C9" w:rsidRPr="00282943" w:rsidRDefault="00000000" w:rsidP="00282943">
      <w:pPr>
        <w:spacing w:line="360" w:lineRule="auto"/>
        <w:ind w:left="720"/>
        <w:jc w:val="both"/>
        <w:rPr>
          <w:rFonts w:ascii="Arial" w:hAnsi="Arial" w:cs="Arial"/>
          <w:sz w:val="24"/>
          <w:szCs w:val="24"/>
          <w:lang w:val="es-ES"/>
        </w:rPr>
      </w:pPr>
      <w:r w:rsidRPr="00282943">
        <w:rPr>
          <w:rFonts w:ascii="Arial" w:hAnsi="Arial" w:cs="Arial"/>
          <w:sz w:val="24"/>
          <w:szCs w:val="24"/>
          <w:lang w:val="es-ES"/>
        </w:rPr>
        <w:t>2. Hurrengo leihoan, aukeratu ondorengo aukerak:</w:t>
      </w:r>
    </w:p>
    <w:p w14:paraId="5FD63A65" w14:textId="55AC529D" w:rsidR="003112C9" w:rsidRPr="00282943" w:rsidRDefault="00000000" w:rsidP="00282943">
      <w:pPr>
        <w:pStyle w:val="Prrafodelista"/>
        <w:numPr>
          <w:ilvl w:val="0"/>
          <w:numId w:val="11"/>
        </w:numPr>
        <w:spacing w:line="360" w:lineRule="auto"/>
        <w:ind w:left="1284"/>
        <w:jc w:val="both"/>
        <w:rPr>
          <w:rFonts w:ascii="Arial" w:hAnsi="Arial" w:cs="Arial"/>
          <w:sz w:val="24"/>
          <w:szCs w:val="24"/>
          <w:lang w:val="es-ES"/>
        </w:rPr>
      </w:pPr>
      <w:r w:rsidRPr="00282943">
        <w:rPr>
          <w:rFonts w:ascii="Arial" w:hAnsi="Arial" w:cs="Arial"/>
          <w:b/>
          <w:bCs/>
          <w:sz w:val="24"/>
          <w:szCs w:val="24"/>
          <w:lang w:val="es-ES"/>
        </w:rPr>
        <w:t>Proiektu mota</w:t>
      </w:r>
      <w:r w:rsidRPr="00282943">
        <w:rPr>
          <w:rFonts w:ascii="Arial" w:hAnsi="Arial" w:cs="Arial"/>
          <w:sz w:val="24"/>
          <w:szCs w:val="24"/>
          <w:lang w:val="es-ES"/>
        </w:rPr>
        <w:t>: Hautatu "3D".</w:t>
      </w:r>
    </w:p>
    <w:p w14:paraId="388B16EC" w14:textId="35BE2E38" w:rsidR="003112C9" w:rsidRPr="00282943" w:rsidRDefault="00000000" w:rsidP="00282943">
      <w:pPr>
        <w:pStyle w:val="Prrafodelista"/>
        <w:numPr>
          <w:ilvl w:val="0"/>
          <w:numId w:val="11"/>
        </w:numPr>
        <w:spacing w:line="360" w:lineRule="auto"/>
        <w:ind w:left="1284"/>
        <w:jc w:val="both"/>
        <w:rPr>
          <w:rFonts w:ascii="Arial" w:hAnsi="Arial" w:cs="Arial"/>
          <w:sz w:val="24"/>
          <w:szCs w:val="24"/>
          <w:lang w:val="es-ES"/>
        </w:rPr>
      </w:pPr>
      <w:r w:rsidRPr="00282943">
        <w:rPr>
          <w:rFonts w:ascii="Arial" w:hAnsi="Arial" w:cs="Arial"/>
          <w:b/>
          <w:bCs/>
          <w:sz w:val="24"/>
          <w:szCs w:val="24"/>
          <w:lang w:val="es-ES"/>
        </w:rPr>
        <w:t>Proiektuaren izena</w:t>
      </w:r>
      <w:r w:rsidRPr="00282943">
        <w:rPr>
          <w:rFonts w:ascii="Arial" w:hAnsi="Arial" w:cs="Arial"/>
          <w:sz w:val="24"/>
          <w:szCs w:val="24"/>
          <w:lang w:val="es-ES"/>
        </w:rPr>
        <w:t xml:space="preserve">: Adibidez, </w:t>
      </w:r>
      <w:r w:rsidR="00282943" w:rsidRPr="00282943">
        <w:rPr>
          <w:rFonts w:ascii="Arial" w:hAnsi="Arial" w:cs="Arial"/>
          <w:sz w:val="24"/>
          <w:szCs w:val="24"/>
          <w:lang w:val="es-ES"/>
        </w:rPr>
        <w:t>Lehenengo Jokoa</w:t>
      </w:r>
      <w:r w:rsidRPr="00282943">
        <w:rPr>
          <w:rFonts w:ascii="Arial" w:hAnsi="Arial" w:cs="Arial"/>
          <w:sz w:val="24"/>
          <w:szCs w:val="24"/>
          <w:lang w:val="es-ES"/>
        </w:rPr>
        <w:t>.</w:t>
      </w:r>
    </w:p>
    <w:p w14:paraId="4AFB3A98" w14:textId="6D8C00CF" w:rsidR="003112C9" w:rsidRPr="00282943" w:rsidRDefault="00000000" w:rsidP="00282943">
      <w:pPr>
        <w:pStyle w:val="Prrafodelista"/>
        <w:numPr>
          <w:ilvl w:val="0"/>
          <w:numId w:val="11"/>
        </w:numPr>
        <w:spacing w:line="360" w:lineRule="auto"/>
        <w:ind w:left="1284"/>
        <w:jc w:val="both"/>
        <w:rPr>
          <w:rFonts w:ascii="Arial" w:hAnsi="Arial" w:cs="Arial"/>
          <w:sz w:val="24"/>
          <w:szCs w:val="24"/>
          <w:lang w:val="es-ES"/>
        </w:rPr>
      </w:pPr>
      <w:r w:rsidRPr="00282943">
        <w:rPr>
          <w:rFonts w:ascii="Arial" w:hAnsi="Arial" w:cs="Arial"/>
          <w:b/>
          <w:bCs/>
          <w:sz w:val="24"/>
          <w:szCs w:val="24"/>
          <w:lang w:val="es-ES"/>
        </w:rPr>
        <w:t>Kokapena</w:t>
      </w:r>
      <w:r w:rsidRPr="00282943">
        <w:rPr>
          <w:rFonts w:ascii="Arial" w:hAnsi="Arial" w:cs="Arial"/>
          <w:sz w:val="24"/>
          <w:szCs w:val="24"/>
          <w:lang w:val="es-ES"/>
        </w:rPr>
        <w:t>: Utzi lehenetsita beharrezkoa ez bada.</w:t>
      </w:r>
    </w:p>
    <w:p w14:paraId="2303B169" w14:textId="709CA5CC" w:rsidR="003112C9" w:rsidRDefault="00000000" w:rsidP="00282943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82943">
        <w:rPr>
          <w:rFonts w:ascii="Arial" w:hAnsi="Arial" w:cs="Arial"/>
          <w:sz w:val="24"/>
          <w:szCs w:val="24"/>
        </w:rPr>
        <w:t xml:space="preserve">3. Egin klik </w:t>
      </w:r>
      <w:r w:rsidRPr="00282943">
        <w:rPr>
          <w:rFonts w:ascii="Arial" w:hAnsi="Arial" w:cs="Arial"/>
          <w:b/>
          <w:bCs/>
          <w:sz w:val="24"/>
          <w:szCs w:val="24"/>
        </w:rPr>
        <w:t>Create</w:t>
      </w:r>
      <w:r w:rsidRPr="00282943">
        <w:rPr>
          <w:rFonts w:ascii="Arial" w:hAnsi="Arial" w:cs="Arial"/>
          <w:sz w:val="24"/>
          <w:szCs w:val="24"/>
        </w:rPr>
        <w:t xml:space="preserve"> botoian. Unityk zure proiektua sortuko du.</w:t>
      </w:r>
    </w:p>
    <w:p w14:paraId="29F93789" w14:textId="77777777" w:rsidR="00B07F66" w:rsidRPr="00282943" w:rsidRDefault="00B07F66" w:rsidP="00282943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2FA3CDB5" w14:textId="77777777" w:rsidR="00282943" w:rsidRPr="00282943" w:rsidRDefault="00282943" w:rsidP="00282943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  <w:r w:rsidRPr="00282943">
        <w:rPr>
          <w:rFonts w:ascii="Arial" w:hAnsi="Arial" w:cs="Arial"/>
          <w:b/>
          <w:bCs/>
          <w:color w:val="3F0065"/>
          <w:sz w:val="24"/>
          <w:szCs w:val="24"/>
        </w:rPr>
        <w:t>Unity-ren interfaza eta oinarrizko doikuntzak</w:t>
      </w:r>
    </w:p>
    <w:p w14:paraId="5C3B053E" w14:textId="153A2E8B" w:rsidR="003112C9" w:rsidRPr="00282943" w:rsidRDefault="00000000" w:rsidP="00282943">
      <w:pPr>
        <w:spacing w:line="360" w:lineRule="auto"/>
        <w:jc w:val="both"/>
        <w:rPr>
          <w:rFonts w:ascii="Arial" w:hAnsi="Arial" w:cs="Arial"/>
          <w:b/>
          <w:bCs/>
          <w:color w:val="003400"/>
          <w:sz w:val="24"/>
          <w:szCs w:val="24"/>
        </w:rPr>
      </w:pPr>
      <w:r w:rsidRPr="00282943">
        <w:rPr>
          <w:rFonts w:ascii="Arial" w:hAnsi="Arial" w:cs="Arial"/>
          <w:b/>
          <w:bCs/>
          <w:color w:val="003400"/>
          <w:sz w:val="24"/>
          <w:szCs w:val="24"/>
        </w:rPr>
        <w:t>Editorea lehen aldiz irekitzea</w:t>
      </w:r>
    </w:p>
    <w:p w14:paraId="5F450279" w14:textId="77411254" w:rsidR="003112C9" w:rsidRPr="00282943" w:rsidRDefault="00000000" w:rsidP="00282943">
      <w:pPr>
        <w:spacing w:line="360" w:lineRule="auto"/>
        <w:ind w:left="720"/>
        <w:jc w:val="both"/>
        <w:rPr>
          <w:rFonts w:ascii="Arial" w:hAnsi="Arial" w:cs="Arial"/>
          <w:sz w:val="24"/>
          <w:szCs w:val="24"/>
          <w:lang w:val="es-ES"/>
        </w:rPr>
      </w:pPr>
      <w:r w:rsidRPr="00282943">
        <w:rPr>
          <w:rFonts w:ascii="Arial" w:hAnsi="Arial" w:cs="Arial"/>
          <w:sz w:val="24"/>
          <w:szCs w:val="24"/>
        </w:rPr>
        <w:t xml:space="preserve">1. Proiektua sortu ondoren, Unity-ren interfazea irekiko da. </w:t>
      </w:r>
      <w:r w:rsidRPr="00282943">
        <w:rPr>
          <w:rFonts w:ascii="Arial" w:hAnsi="Arial" w:cs="Arial"/>
          <w:sz w:val="24"/>
          <w:szCs w:val="24"/>
          <w:lang w:val="es-ES"/>
        </w:rPr>
        <w:t xml:space="preserve">Joan </w:t>
      </w:r>
      <w:r w:rsidRPr="00282943">
        <w:rPr>
          <w:rFonts w:ascii="Arial" w:hAnsi="Arial" w:cs="Arial"/>
          <w:b/>
          <w:bCs/>
          <w:sz w:val="24"/>
          <w:szCs w:val="24"/>
          <w:lang w:val="es-ES"/>
        </w:rPr>
        <w:t>Edit &gt; Preferences</w:t>
      </w:r>
      <w:r w:rsidRPr="00282943">
        <w:rPr>
          <w:rFonts w:ascii="Arial" w:hAnsi="Arial" w:cs="Arial"/>
          <w:sz w:val="24"/>
          <w:szCs w:val="24"/>
          <w:lang w:val="es-ES"/>
        </w:rPr>
        <w:t xml:space="preserve"> atalera.</w:t>
      </w:r>
    </w:p>
    <w:p w14:paraId="00F4A582" w14:textId="77777777" w:rsidR="00282943" w:rsidRDefault="00000000" w:rsidP="00282943">
      <w:pPr>
        <w:spacing w:line="360" w:lineRule="auto"/>
        <w:ind w:left="720"/>
        <w:jc w:val="both"/>
        <w:rPr>
          <w:rFonts w:ascii="Arial" w:hAnsi="Arial" w:cs="Arial"/>
          <w:sz w:val="24"/>
          <w:szCs w:val="24"/>
          <w:lang w:val="es-ES"/>
        </w:rPr>
      </w:pPr>
      <w:r w:rsidRPr="00282943">
        <w:rPr>
          <w:rFonts w:ascii="Arial" w:hAnsi="Arial" w:cs="Arial"/>
          <w:sz w:val="24"/>
          <w:szCs w:val="24"/>
          <w:lang w:val="es-ES"/>
        </w:rPr>
        <w:t xml:space="preserve">2. </w:t>
      </w:r>
      <w:r w:rsidRPr="00282943">
        <w:rPr>
          <w:rFonts w:ascii="Arial" w:hAnsi="Arial" w:cs="Arial"/>
          <w:b/>
          <w:bCs/>
          <w:sz w:val="24"/>
          <w:szCs w:val="24"/>
          <w:lang w:val="es-ES"/>
        </w:rPr>
        <w:t>Colors</w:t>
      </w:r>
      <w:r w:rsidRPr="00282943">
        <w:rPr>
          <w:rFonts w:ascii="Arial" w:hAnsi="Arial" w:cs="Arial"/>
          <w:sz w:val="24"/>
          <w:szCs w:val="24"/>
          <w:lang w:val="es-ES"/>
        </w:rPr>
        <w:t xml:space="preserve"> atalean, aldatu </w:t>
      </w:r>
      <w:r w:rsidRPr="00282943">
        <w:rPr>
          <w:rFonts w:ascii="Arial" w:hAnsi="Arial" w:cs="Arial"/>
          <w:b/>
          <w:bCs/>
          <w:sz w:val="24"/>
          <w:szCs w:val="24"/>
          <w:lang w:val="es-ES"/>
        </w:rPr>
        <w:t>Playmode Tint</w:t>
      </w:r>
      <w:r w:rsidRPr="00282943">
        <w:rPr>
          <w:rFonts w:ascii="Arial" w:hAnsi="Arial" w:cs="Arial"/>
          <w:sz w:val="24"/>
          <w:szCs w:val="24"/>
          <w:lang w:val="es-ES"/>
        </w:rPr>
        <w:t xml:space="preserve"> kolorea (adibidez, gorrira). Honek lagunduko dizu jokoaren exekuzioa bereizten.</w:t>
      </w:r>
    </w:p>
    <w:p w14:paraId="6B0881E6" w14:textId="329F1014" w:rsidR="003112C9" w:rsidRPr="00282943" w:rsidRDefault="00000000" w:rsidP="00282943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282943">
        <w:rPr>
          <w:rFonts w:ascii="Arial" w:hAnsi="Arial" w:cs="Arial"/>
          <w:b/>
          <w:bCs/>
          <w:color w:val="003400"/>
          <w:sz w:val="24"/>
          <w:szCs w:val="24"/>
        </w:rPr>
        <w:t>Modu iluna aktibatzea</w:t>
      </w:r>
    </w:p>
    <w:p w14:paraId="406C4433" w14:textId="556CA190" w:rsidR="003112C9" w:rsidRPr="00282943" w:rsidRDefault="00000000" w:rsidP="00282943">
      <w:pPr>
        <w:spacing w:line="360" w:lineRule="auto"/>
        <w:ind w:left="720"/>
        <w:jc w:val="both"/>
        <w:rPr>
          <w:rFonts w:ascii="Arial" w:hAnsi="Arial" w:cs="Arial"/>
          <w:sz w:val="24"/>
          <w:szCs w:val="24"/>
          <w:lang w:val="es-ES"/>
        </w:rPr>
      </w:pPr>
      <w:r w:rsidRPr="00282943">
        <w:rPr>
          <w:rFonts w:ascii="Arial" w:hAnsi="Arial" w:cs="Arial"/>
          <w:sz w:val="24"/>
          <w:szCs w:val="24"/>
          <w:lang w:val="es-ES"/>
        </w:rPr>
        <w:t xml:space="preserve">1. Joan </w:t>
      </w:r>
      <w:r w:rsidRPr="00282943">
        <w:rPr>
          <w:rFonts w:ascii="Arial" w:hAnsi="Arial" w:cs="Arial"/>
          <w:b/>
          <w:bCs/>
          <w:sz w:val="24"/>
          <w:szCs w:val="24"/>
          <w:lang w:val="es-ES"/>
        </w:rPr>
        <w:t xml:space="preserve">Edit &gt; Preferences &gt; General </w:t>
      </w:r>
      <w:r w:rsidRPr="00282943">
        <w:rPr>
          <w:rFonts w:ascii="Arial" w:hAnsi="Arial" w:cs="Arial"/>
          <w:sz w:val="24"/>
          <w:szCs w:val="24"/>
          <w:lang w:val="es-ES"/>
        </w:rPr>
        <w:t>atalera.</w:t>
      </w:r>
    </w:p>
    <w:p w14:paraId="148124E2" w14:textId="157E6D78" w:rsidR="003112C9" w:rsidRPr="00282943" w:rsidRDefault="00000000" w:rsidP="00282943">
      <w:pPr>
        <w:spacing w:line="360" w:lineRule="auto"/>
        <w:ind w:left="720"/>
        <w:jc w:val="both"/>
        <w:rPr>
          <w:rFonts w:ascii="Arial" w:hAnsi="Arial" w:cs="Arial"/>
          <w:sz w:val="24"/>
          <w:szCs w:val="24"/>
          <w:lang w:val="es-ES"/>
        </w:rPr>
      </w:pPr>
      <w:r w:rsidRPr="00282943">
        <w:rPr>
          <w:rFonts w:ascii="Arial" w:hAnsi="Arial" w:cs="Arial"/>
          <w:sz w:val="24"/>
          <w:szCs w:val="24"/>
          <w:lang w:val="es-ES"/>
        </w:rPr>
        <w:t xml:space="preserve">2. </w:t>
      </w:r>
      <w:r w:rsidRPr="00282943">
        <w:rPr>
          <w:rFonts w:ascii="Arial" w:hAnsi="Arial" w:cs="Arial"/>
          <w:b/>
          <w:bCs/>
          <w:sz w:val="24"/>
          <w:szCs w:val="24"/>
          <w:lang w:val="es-ES"/>
        </w:rPr>
        <w:t>Editor Theme</w:t>
      </w:r>
      <w:r w:rsidRPr="00282943">
        <w:rPr>
          <w:rFonts w:ascii="Arial" w:hAnsi="Arial" w:cs="Arial"/>
          <w:sz w:val="24"/>
          <w:szCs w:val="24"/>
          <w:lang w:val="es-ES"/>
        </w:rPr>
        <w:t xml:space="preserve"> aukeran, hautatu "Dark".</w:t>
      </w:r>
    </w:p>
    <w:p w14:paraId="7ABAD104" w14:textId="23D2098A" w:rsidR="003112C9" w:rsidRPr="00282943" w:rsidRDefault="00000000" w:rsidP="00282943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  <w:r w:rsidRPr="00282943">
        <w:rPr>
          <w:rFonts w:ascii="Arial" w:hAnsi="Arial" w:cs="Arial"/>
          <w:b/>
          <w:bCs/>
          <w:color w:val="3F0065"/>
          <w:sz w:val="24"/>
          <w:szCs w:val="24"/>
        </w:rPr>
        <w:t>Menuen erabilera eta hasierako konfigurazioa</w:t>
      </w:r>
    </w:p>
    <w:p w14:paraId="2D9C37C6" w14:textId="25D57A0A" w:rsidR="003112C9" w:rsidRPr="00282943" w:rsidRDefault="00000000" w:rsidP="00282943">
      <w:pPr>
        <w:spacing w:line="360" w:lineRule="auto"/>
        <w:jc w:val="both"/>
        <w:rPr>
          <w:rFonts w:ascii="Arial" w:hAnsi="Arial" w:cs="Arial"/>
          <w:b/>
          <w:bCs/>
          <w:color w:val="003400"/>
          <w:sz w:val="24"/>
          <w:szCs w:val="24"/>
        </w:rPr>
      </w:pPr>
      <w:r w:rsidRPr="00282943">
        <w:rPr>
          <w:rFonts w:ascii="Arial" w:hAnsi="Arial" w:cs="Arial"/>
          <w:b/>
          <w:bCs/>
          <w:color w:val="003400"/>
          <w:sz w:val="24"/>
          <w:szCs w:val="24"/>
        </w:rPr>
        <w:t>File menua eta fitxategien kudeaketa</w:t>
      </w:r>
    </w:p>
    <w:p w14:paraId="20F12622" w14:textId="77777777" w:rsidR="00282943" w:rsidRDefault="00000000" w:rsidP="00282943">
      <w:pPr>
        <w:pStyle w:val="Prrafode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282943">
        <w:rPr>
          <w:rFonts w:ascii="Arial" w:hAnsi="Arial" w:cs="Arial"/>
          <w:sz w:val="24"/>
          <w:szCs w:val="24"/>
          <w:lang w:val="es-ES"/>
        </w:rPr>
        <w:t>Fitxategiak sortu eta kudeatu:</w:t>
      </w:r>
    </w:p>
    <w:p w14:paraId="5316C20A" w14:textId="77777777" w:rsidR="00282943" w:rsidRDefault="00000000" w:rsidP="00282943">
      <w:pPr>
        <w:pStyle w:val="Prrafodelista"/>
        <w:numPr>
          <w:ilvl w:val="1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282943">
        <w:rPr>
          <w:rFonts w:ascii="Arial" w:hAnsi="Arial" w:cs="Arial"/>
          <w:b/>
          <w:bCs/>
          <w:sz w:val="24"/>
          <w:szCs w:val="24"/>
          <w:lang w:val="es-ES"/>
        </w:rPr>
        <w:t>File</w:t>
      </w:r>
      <w:r w:rsidRPr="00282943">
        <w:rPr>
          <w:rFonts w:ascii="Arial" w:hAnsi="Arial" w:cs="Arial"/>
          <w:sz w:val="24"/>
          <w:szCs w:val="24"/>
          <w:lang w:val="es-ES"/>
        </w:rPr>
        <w:t xml:space="preserve"> menuan, eszena berriak sor ditzakezu, ireki edo azkeneko eszenetara itzuli.</w:t>
      </w:r>
    </w:p>
    <w:p w14:paraId="38F93E6C" w14:textId="77777777" w:rsidR="00282943" w:rsidRPr="00282943" w:rsidRDefault="00000000" w:rsidP="00282943">
      <w:pPr>
        <w:pStyle w:val="Prrafodelista"/>
        <w:numPr>
          <w:ilvl w:val="1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82943">
        <w:rPr>
          <w:rFonts w:ascii="Arial" w:hAnsi="Arial" w:cs="Arial"/>
          <w:b/>
          <w:bCs/>
          <w:sz w:val="24"/>
          <w:szCs w:val="24"/>
        </w:rPr>
        <w:lastRenderedPageBreak/>
        <w:t>Ctrl + S</w:t>
      </w:r>
      <w:r w:rsidRPr="00282943">
        <w:rPr>
          <w:rFonts w:ascii="Arial" w:hAnsi="Arial" w:cs="Arial"/>
          <w:sz w:val="24"/>
          <w:szCs w:val="24"/>
        </w:rPr>
        <w:t>: Eszena gordetzeko lasterbidea. Lehen aldiz gordetzeko, erabili "Save As".</w:t>
      </w:r>
    </w:p>
    <w:p w14:paraId="3EC044E2" w14:textId="130CDA4D" w:rsidR="003112C9" w:rsidRPr="008F4796" w:rsidRDefault="00000000" w:rsidP="00282943">
      <w:pPr>
        <w:pStyle w:val="Prrafodelista"/>
        <w:numPr>
          <w:ilvl w:val="1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282943">
        <w:rPr>
          <w:rFonts w:ascii="Arial" w:hAnsi="Arial" w:cs="Arial"/>
          <w:b/>
          <w:bCs/>
          <w:sz w:val="24"/>
          <w:szCs w:val="24"/>
        </w:rPr>
        <w:t>Build Settings</w:t>
      </w:r>
      <w:r w:rsidR="00282943">
        <w:rPr>
          <w:rFonts w:ascii="Arial" w:hAnsi="Arial" w:cs="Arial"/>
          <w:b/>
          <w:bCs/>
          <w:sz w:val="24"/>
          <w:szCs w:val="24"/>
        </w:rPr>
        <w:t>(profile)</w:t>
      </w:r>
      <w:r w:rsidRPr="00282943">
        <w:rPr>
          <w:rFonts w:ascii="Arial" w:hAnsi="Arial" w:cs="Arial"/>
          <w:b/>
          <w:bCs/>
          <w:sz w:val="24"/>
          <w:szCs w:val="24"/>
        </w:rPr>
        <w:t>:</w:t>
      </w:r>
      <w:r w:rsidRPr="00282943">
        <w:rPr>
          <w:rFonts w:ascii="Arial" w:hAnsi="Arial" w:cs="Arial"/>
          <w:sz w:val="24"/>
          <w:szCs w:val="24"/>
        </w:rPr>
        <w:t xml:space="preserve"> Proiektua plataforma ezberdinetara esportatzeko konfigurazioa. Android-erako, hautatu "Android" eta sakatu </w:t>
      </w:r>
      <w:r w:rsidRPr="008F4796">
        <w:rPr>
          <w:rFonts w:ascii="Arial" w:hAnsi="Arial" w:cs="Arial"/>
          <w:b/>
          <w:bCs/>
          <w:sz w:val="24"/>
          <w:szCs w:val="24"/>
        </w:rPr>
        <w:t>Switch Platform.</w:t>
      </w:r>
    </w:p>
    <w:p w14:paraId="72EBB559" w14:textId="77777777" w:rsidR="008F4796" w:rsidRDefault="00000000" w:rsidP="00282943">
      <w:pPr>
        <w:pStyle w:val="Prrafode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282943">
        <w:rPr>
          <w:rFonts w:ascii="Arial" w:hAnsi="Arial" w:cs="Arial"/>
          <w:sz w:val="24"/>
          <w:szCs w:val="24"/>
          <w:lang w:val="es-ES"/>
        </w:rPr>
        <w:t>Edit menua eta lasterbide erabilgarriak</w:t>
      </w:r>
    </w:p>
    <w:p w14:paraId="71B3F043" w14:textId="77777777" w:rsidR="008F4796" w:rsidRDefault="00000000" w:rsidP="00282943">
      <w:pPr>
        <w:pStyle w:val="Prrafodelista"/>
        <w:numPr>
          <w:ilvl w:val="1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8F4796">
        <w:rPr>
          <w:rFonts w:ascii="Arial" w:hAnsi="Arial" w:cs="Arial"/>
          <w:b/>
          <w:bCs/>
          <w:sz w:val="24"/>
          <w:szCs w:val="24"/>
          <w:lang w:val="es-ES"/>
        </w:rPr>
        <w:t>Edit &gt; Preferences:</w:t>
      </w:r>
      <w:r w:rsidRPr="008F4796">
        <w:rPr>
          <w:rFonts w:ascii="Arial" w:hAnsi="Arial" w:cs="Arial"/>
          <w:sz w:val="24"/>
          <w:szCs w:val="24"/>
          <w:lang w:val="es-ES"/>
        </w:rPr>
        <w:t xml:space="preserve"> Eguneroko lanerako lasterbideak konfiguratu, adibidez:</w:t>
      </w:r>
    </w:p>
    <w:p w14:paraId="5D376A40" w14:textId="77777777" w:rsidR="008F4796" w:rsidRDefault="00000000" w:rsidP="00282943">
      <w:pPr>
        <w:pStyle w:val="Prrafodelista"/>
        <w:numPr>
          <w:ilvl w:val="2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8F4796">
        <w:rPr>
          <w:rFonts w:ascii="Arial" w:hAnsi="Arial" w:cs="Arial"/>
          <w:b/>
          <w:bCs/>
          <w:sz w:val="24"/>
          <w:szCs w:val="24"/>
          <w:lang w:val="es-ES"/>
        </w:rPr>
        <w:t>Ctrl + C</w:t>
      </w:r>
      <w:r w:rsidRPr="008F4796">
        <w:rPr>
          <w:rFonts w:ascii="Arial" w:hAnsi="Arial" w:cs="Arial"/>
          <w:sz w:val="24"/>
          <w:szCs w:val="24"/>
          <w:lang w:val="es-ES"/>
        </w:rPr>
        <w:t xml:space="preserve"> eta </w:t>
      </w:r>
      <w:r w:rsidRPr="008F4796">
        <w:rPr>
          <w:rFonts w:ascii="Arial" w:hAnsi="Arial" w:cs="Arial"/>
          <w:b/>
          <w:bCs/>
          <w:sz w:val="24"/>
          <w:szCs w:val="24"/>
          <w:lang w:val="es-ES"/>
        </w:rPr>
        <w:t>Ctrl + V:</w:t>
      </w:r>
      <w:r w:rsidRPr="008F4796">
        <w:rPr>
          <w:rFonts w:ascii="Arial" w:hAnsi="Arial" w:cs="Arial"/>
          <w:sz w:val="24"/>
          <w:szCs w:val="24"/>
          <w:lang w:val="es-ES"/>
        </w:rPr>
        <w:t xml:space="preserve"> Kopiatu eta itsatsi.</w:t>
      </w:r>
    </w:p>
    <w:p w14:paraId="118B15AC" w14:textId="77777777" w:rsidR="008F4796" w:rsidRDefault="00000000" w:rsidP="00282943">
      <w:pPr>
        <w:pStyle w:val="Prrafodelista"/>
        <w:numPr>
          <w:ilvl w:val="2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8F4796">
        <w:rPr>
          <w:rFonts w:ascii="Arial" w:hAnsi="Arial" w:cs="Arial"/>
          <w:b/>
          <w:bCs/>
          <w:sz w:val="24"/>
          <w:szCs w:val="24"/>
          <w:lang w:val="es-ES"/>
        </w:rPr>
        <w:t>Ctrl + A</w:t>
      </w:r>
      <w:r w:rsidRPr="008F4796">
        <w:rPr>
          <w:rFonts w:ascii="Arial" w:hAnsi="Arial" w:cs="Arial"/>
          <w:sz w:val="24"/>
          <w:szCs w:val="24"/>
          <w:lang w:val="es-ES"/>
        </w:rPr>
        <w:t>: Dena hautatu.</w:t>
      </w:r>
    </w:p>
    <w:p w14:paraId="4FD89609" w14:textId="77777777" w:rsidR="008F4796" w:rsidRDefault="00000000" w:rsidP="00282943">
      <w:pPr>
        <w:pStyle w:val="Prrafodelista"/>
        <w:numPr>
          <w:ilvl w:val="2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8F4796">
        <w:rPr>
          <w:rFonts w:ascii="Arial" w:hAnsi="Arial" w:cs="Arial"/>
          <w:b/>
          <w:bCs/>
          <w:sz w:val="24"/>
          <w:szCs w:val="24"/>
          <w:lang w:val="es-ES"/>
        </w:rPr>
        <w:t>Ctrl + D</w:t>
      </w:r>
      <w:r w:rsidRPr="008F4796">
        <w:rPr>
          <w:rFonts w:ascii="Arial" w:hAnsi="Arial" w:cs="Arial"/>
          <w:sz w:val="24"/>
          <w:szCs w:val="24"/>
          <w:lang w:val="es-ES"/>
        </w:rPr>
        <w:t>: Bikoiztu.</w:t>
      </w:r>
    </w:p>
    <w:p w14:paraId="2F9A8E86" w14:textId="77777777" w:rsidR="008F4796" w:rsidRDefault="00000000" w:rsidP="00282943">
      <w:pPr>
        <w:pStyle w:val="Prrafodelista"/>
        <w:numPr>
          <w:ilvl w:val="2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8F4796">
        <w:rPr>
          <w:rFonts w:ascii="Arial" w:hAnsi="Arial" w:cs="Arial"/>
          <w:b/>
          <w:bCs/>
          <w:sz w:val="24"/>
          <w:szCs w:val="24"/>
          <w:lang w:val="es-ES"/>
        </w:rPr>
        <w:t>Ctrl + P:</w:t>
      </w:r>
      <w:r w:rsidRPr="008F4796">
        <w:rPr>
          <w:rFonts w:ascii="Arial" w:hAnsi="Arial" w:cs="Arial"/>
          <w:sz w:val="24"/>
          <w:szCs w:val="24"/>
          <w:lang w:val="es-ES"/>
        </w:rPr>
        <w:t xml:space="preserve"> Jolasa exekutatu.</w:t>
      </w:r>
    </w:p>
    <w:p w14:paraId="0865B530" w14:textId="77777777" w:rsidR="008F4796" w:rsidRDefault="00000000" w:rsidP="00282943">
      <w:pPr>
        <w:pStyle w:val="Prrafodelista"/>
        <w:numPr>
          <w:ilvl w:val="2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4796">
        <w:rPr>
          <w:rFonts w:ascii="Arial" w:hAnsi="Arial" w:cs="Arial"/>
          <w:b/>
          <w:bCs/>
          <w:sz w:val="24"/>
          <w:szCs w:val="24"/>
        </w:rPr>
        <w:t>Ctrl + Shift + P:</w:t>
      </w:r>
      <w:r w:rsidRPr="008F4796">
        <w:rPr>
          <w:rFonts w:ascii="Arial" w:hAnsi="Arial" w:cs="Arial"/>
          <w:sz w:val="24"/>
          <w:szCs w:val="24"/>
        </w:rPr>
        <w:t xml:space="preserve"> Jolasa pausatu.</w:t>
      </w:r>
    </w:p>
    <w:p w14:paraId="37F4ECEE" w14:textId="09BF3BCC" w:rsidR="003112C9" w:rsidRDefault="00000000" w:rsidP="008F4796">
      <w:pPr>
        <w:pStyle w:val="Prrafodelista"/>
        <w:numPr>
          <w:ilvl w:val="1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4796">
        <w:rPr>
          <w:rFonts w:ascii="Arial" w:hAnsi="Arial" w:cs="Arial"/>
          <w:b/>
          <w:bCs/>
          <w:sz w:val="24"/>
          <w:szCs w:val="24"/>
        </w:rPr>
        <w:t>Project Settings:</w:t>
      </w:r>
      <w:r w:rsidRPr="008F4796">
        <w:rPr>
          <w:rFonts w:ascii="Arial" w:hAnsi="Arial" w:cs="Arial"/>
          <w:sz w:val="24"/>
          <w:szCs w:val="24"/>
        </w:rPr>
        <w:t xml:space="preserve"> Proiektuaren ezarpen orokorrak aldatu, hala nola enpresaren izena, aplikazioaren izena eta bertsioa.</w:t>
      </w:r>
    </w:p>
    <w:p w14:paraId="119C9C30" w14:textId="77777777" w:rsidR="008F4796" w:rsidRPr="008F4796" w:rsidRDefault="008F4796" w:rsidP="008F4796">
      <w:pPr>
        <w:pStyle w:val="Prrafodelista"/>
        <w:spacing w:line="360" w:lineRule="auto"/>
        <w:ind w:left="1080"/>
        <w:jc w:val="both"/>
        <w:rPr>
          <w:rFonts w:ascii="Arial" w:hAnsi="Arial" w:cs="Arial"/>
          <w:sz w:val="24"/>
          <w:szCs w:val="24"/>
        </w:rPr>
      </w:pPr>
    </w:p>
    <w:p w14:paraId="2485FE24" w14:textId="3B5BD6E6" w:rsidR="003112C9" w:rsidRPr="008F4796" w:rsidRDefault="00000000" w:rsidP="008F4796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  <w:r w:rsidRPr="008F4796">
        <w:rPr>
          <w:rFonts w:ascii="Arial" w:hAnsi="Arial" w:cs="Arial"/>
          <w:b/>
          <w:bCs/>
          <w:color w:val="3F0065"/>
          <w:sz w:val="24"/>
          <w:szCs w:val="24"/>
        </w:rPr>
        <w:t>Unity-ren leiho nagusiak eta haien funtzioak</w:t>
      </w:r>
    </w:p>
    <w:p w14:paraId="3E15D22D" w14:textId="662CD991" w:rsidR="008F4796" w:rsidRPr="008F4796" w:rsidRDefault="00000000" w:rsidP="008F4796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4796">
        <w:rPr>
          <w:rFonts w:ascii="Arial" w:hAnsi="Arial" w:cs="Arial"/>
          <w:sz w:val="24"/>
          <w:szCs w:val="24"/>
        </w:rPr>
        <w:t>Assets (Baliabideak)</w:t>
      </w:r>
    </w:p>
    <w:p w14:paraId="70BDF94A" w14:textId="77777777" w:rsidR="008F4796" w:rsidRDefault="00000000" w:rsidP="00282943">
      <w:pPr>
        <w:pStyle w:val="Prrafodelista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4796">
        <w:rPr>
          <w:rFonts w:ascii="Arial" w:hAnsi="Arial" w:cs="Arial"/>
          <w:sz w:val="24"/>
          <w:szCs w:val="24"/>
        </w:rPr>
        <w:t>Jokoaren baliabide guztiak hemen kudeatzen dira.</w:t>
      </w:r>
      <w:r w:rsidR="008F4796">
        <w:rPr>
          <w:rFonts w:ascii="Arial" w:hAnsi="Arial" w:cs="Arial"/>
          <w:sz w:val="24"/>
          <w:szCs w:val="24"/>
        </w:rPr>
        <w:t xml:space="preserve"> </w:t>
      </w:r>
      <w:r w:rsidRPr="008F4796">
        <w:rPr>
          <w:rFonts w:ascii="Arial" w:hAnsi="Arial" w:cs="Arial"/>
          <w:sz w:val="24"/>
          <w:szCs w:val="24"/>
        </w:rPr>
        <w:t>Sortu daitezke:</w:t>
      </w:r>
    </w:p>
    <w:p w14:paraId="62F95D69" w14:textId="77777777" w:rsidR="008F4796" w:rsidRDefault="00000000" w:rsidP="00282943">
      <w:pPr>
        <w:pStyle w:val="Prrafodelista"/>
        <w:numPr>
          <w:ilvl w:val="1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4796">
        <w:rPr>
          <w:rFonts w:ascii="Arial" w:hAnsi="Arial" w:cs="Arial"/>
          <w:sz w:val="24"/>
          <w:szCs w:val="24"/>
        </w:rPr>
        <w:t>Karpeta berriak (Folder).</w:t>
      </w:r>
    </w:p>
    <w:p w14:paraId="6E755826" w14:textId="77777777" w:rsidR="008F4796" w:rsidRDefault="00000000" w:rsidP="00282943">
      <w:pPr>
        <w:pStyle w:val="Prrafodelista"/>
        <w:numPr>
          <w:ilvl w:val="1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4796">
        <w:rPr>
          <w:rFonts w:ascii="Arial" w:hAnsi="Arial" w:cs="Arial"/>
          <w:sz w:val="24"/>
          <w:szCs w:val="24"/>
        </w:rPr>
        <w:t>Script berriak (Script).</w:t>
      </w:r>
    </w:p>
    <w:p w14:paraId="67D53E44" w14:textId="77777777" w:rsidR="008F4796" w:rsidRDefault="00000000" w:rsidP="00282943">
      <w:pPr>
        <w:pStyle w:val="Prrafodelista"/>
        <w:numPr>
          <w:ilvl w:val="1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8F4796">
        <w:rPr>
          <w:rFonts w:ascii="Arial" w:hAnsi="Arial" w:cs="Arial"/>
          <w:sz w:val="24"/>
          <w:szCs w:val="24"/>
          <w:lang w:val="es-ES"/>
        </w:rPr>
        <w:t>Eszena berriak (Scene)</w:t>
      </w:r>
      <w:r w:rsidR="008F4796">
        <w:rPr>
          <w:rFonts w:ascii="Arial" w:hAnsi="Arial" w:cs="Arial"/>
          <w:sz w:val="24"/>
          <w:szCs w:val="24"/>
          <w:lang w:val="es-ES"/>
        </w:rPr>
        <w:t>.</w:t>
      </w:r>
    </w:p>
    <w:p w14:paraId="187AB1AC" w14:textId="5F4EA9CE" w:rsidR="003112C9" w:rsidRPr="008F4796" w:rsidRDefault="00000000" w:rsidP="008F4796">
      <w:pPr>
        <w:pStyle w:val="Prrafodelista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8F4796">
        <w:rPr>
          <w:rFonts w:ascii="Arial" w:hAnsi="Arial" w:cs="Arial"/>
          <w:sz w:val="24"/>
          <w:szCs w:val="24"/>
          <w:lang w:val="es-ES"/>
        </w:rPr>
        <w:t>Baliabide guztiak antolatuta eta prest edukitzeko espazioa da.</w:t>
      </w:r>
    </w:p>
    <w:p w14:paraId="0DCF92C1" w14:textId="512DFF5A" w:rsidR="003112C9" w:rsidRPr="00282943" w:rsidRDefault="00000000" w:rsidP="008F4796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82943">
        <w:rPr>
          <w:rFonts w:ascii="Arial" w:hAnsi="Arial" w:cs="Arial"/>
          <w:sz w:val="24"/>
          <w:szCs w:val="24"/>
        </w:rPr>
        <w:t>Game (Jokoa)</w:t>
      </w:r>
    </w:p>
    <w:p w14:paraId="2C86615B" w14:textId="77777777" w:rsidR="008F4796" w:rsidRDefault="00000000" w:rsidP="008F4796">
      <w:pPr>
        <w:pStyle w:val="Prrafodelista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8F4796">
        <w:rPr>
          <w:rFonts w:ascii="Arial" w:hAnsi="Arial" w:cs="Arial"/>
          <w:sz w:val="24"/>
          <w:szCs w:val="24"/>
          <w:lang w:val="es-ES"/>
        </w:rPr>
        <w:t>Eszenako objektu guztiak erakusten dira hemen.</w:t>
      </w:r>
    </w:p>
    <w:p w14:paraId="35DE6880" w14:textId="77777777" w:rsidR="008F4796" w:rsidRDefault="00000000" w:rsidP="00282943">
      <w:pPr>
        <w:pStyle w:val="Prrafodelista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8F4796">
        <w:rPr>
          <w:rFonts w:ascii="Arial" w:hAnsi="Arial" w:cs="Arial"/>
          <w:sz w:val="24"/>
          <w:szCs w:val="24"/>
          <w:lang w:val="es-ES"/>
        </w:rPr>
        <w:t>Objektu berriak sortzeko:</w:t>
      </w:r>
    </w:p>
    <w:p w14:paraId="5AB9DFCA" w14:textId="77777777" w:rsidR="008F4796" w:rsidRDefault="00000000" w:rsidP="00282943">
      <w:pPr>
        <w:pStyle w:val="Prrafodelista"/>
        <w:numPr>
          <w:ilvl w:val="1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8F4796">
        <w:rPr>
          <w:rFonts w:ascii="Arial" w:hAnsi="Arial" w:cs="Arial"/>
          <w:sz w:val="24"/>
          <w:szCs w:val="24"/>
          <w:lang w:val="es-ES"/>
        </w:rPr>
        <w:t xml:space="preserve">Egin eskuin klik eta hautatu objektu mota, adibidez, </w:t>
      </w:r>
      <w:r w:rsidRPr="008F4796">
        <w:rPr>
          <w:rFonts w:ascii="Arial" w:hAnsi="Arial" w:cs="Arial"/>
          <w:b/>
          <w:bCs/>
          <w:sz w:val="24"/>
          <w:szCs w:val="24"/>
          <w:lang w:val="es-ES"/>
        </w:rPr>
        <w:t>GameObject &gt; Create Empty</w:t>
      </w:r>
      <w:r w:rsidRPr="008F4796">
        <w:rPr>
          <w:rFonts w:ascii="Arial" w:hAnsi="Arial" w:cs="Arial"/>
          <w:sz w:val="24"/>
          <w:szCs w:val="24"/>
          <w:lang w:val="es-ES"/>
        </w:rPr>
        <w:t xml:space="preserve"> objektu huts bat sortzeko.</w:t>
      </w:r>
    </w:p>
    <w:p w14:paraId="7C94263B" w14:textId="77777777" w:rsidR="008F4796" w:rsidRDefault="00000000" w:rsidP="00282943">
      <w:pPr>
        <w:pStyle w:val="Prrafodelista"/>
        <w:numPr>
          <w:ilvl w:val="1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8F4796">
        <w:rPr>
          <w:rFonts w:ascii="Arial" w:hAnsi="Arial" w:cs="Arial"/>
          <w:sz w:val="24"/>
          <w:szCs w:val="24"/>
          <w:lang w:val="es-ES"/>
        </w:rPr>
        <w:t xml:space="preserve">Era berean, gehitu daitezke </w:t>
      </w:r>
      <w:r w:rsidRPr="008F4796">
        <w:rPr>
          <w:rFonts w:ascii="Arial" w:hAnsi="Arial" w:cs="Arial"/>
          <w:b/>
          <w:bCs/>
          <w:sz w:val="24"/>
          <w:szCs w:val="24"/>
          <w:lang w:val="es-ES"/>
        </w:rPr>
        <w:t>3D elementuak</w:t>
      </w:r>
      <w:r w:rsidRPr="008F4796">
        <w:rPr>
          <w:rFonts w:ascii="Arial" w:hAnsi="Arial" w:cs="Arial"/>
          <w:sz w:val="24"/>
          <w:szCs w:val="24"/>
          <w:lang w:val="es-ES"/>
        </w:rPr>
        <w:t>, hala nola kuboak edo esferak.</w:t>
      </w:r>
    </w:p>
    <w:p w14:paraId="2C8E9BA5" w14:textId="442885FD" w:rsidR="003112C9" w:rsidRPr="00B07F66" w:rsidRDefault="00000000" w:rsidP="00282943">
      <w:pPr>
        <w:pStyle w:val="Prrafodelista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8F4796">
        <w:rPr>
          <w:rFonts w:ascii="Arial" w:hAnsi="Arial" w:cs="Arial"/>
          <w:sz w:val="24"/>
          <w:szCs w:val="24"/>
          <w:lang w:val="es-ES"/>
        </w:rPr>
        <w:lastRenderedPageBreak/>
        <w:t>Objektuak hierarkia batean antolatzen dira; objektu bat beste baten "</w:t>
      </w:r>
      <w:r w:rsidRPr="008F4796">
        <w:rPr>
          <w:rFonts w:ascii="Arial" w:hAnsi="Arial" w:cs="Arial"/>
          <w:b/>
          <w:bCs/>
          <w:sz w:val="24"/>
          <w:szCs w:val="24"/>
          <w:lang w:val="es-ES"/>
        </w:rPr>
        <w:t>seme</w:t>
      </w:r>
      <w:r w:rsidRPr="008F4796">
        <w:rPr>
          <w:rFonts w:ascii="Arial" w:hAnsi="Arial" w:cs="Arial"/>
          <w:sz w:val="24"/>
          <w:szCs w:val="24"/>
          <w:lang w:val="es-ES"/>
        </w:rPr>
        <w:t>" izan daiteke, haren gainean arrastatuz.</w:t>
      </w:r>
    </w:p>
    <w:p w14:paraId="75F5D464" w14:textId="1816DD0F" w:rsidR="003112C9" w:rsidRPr="008F4796" w:rsidRDefault="00000000" w:rsidP="008F4796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4796">
        <w:rPr>
          <w:rFonts w:ascii="Arial" w:hAnsi="Arial" w:cs="Arial"/>
          <w:sz w:val="24"/>
          <w:szCs w:val="24"/>
        </w:rPr>
        <w:t>Scene (Eszena)</w:t>
      </w:r>
    </w:p>
    <w:p w14:paraId="5F06B800" w14:textId="77777777" w:rsidR="008F4796" w:rsidRDefault="00000000" w:rsidP="00282943">
      <w:pPr>
        <w:pStyle w:val="Prrafodelista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8F4796">
        <w:rPr>
          <w:rFonts w:ascii="Arial" w:hAnsi="Arial" w:cs="Arial"/>
          <w:sz w:val="24"/>
          <w:szCs w:val="24"/>
          <w:lang w:val="es-ES"/>
        </w:rPr>
        <w:t>Jokoaren mundua edo eszena editatu eta manipulatzeko leihoa da.</w:t>
      </w:r>
    </w:p>
    <w:p w14:paraId="51AE0FE8" w14:textId="77777777" w:rsidR="008F4796" w:rsidRDefault="00000000" w:rsidP="00282943">
      <w:pPr>
        <w:pStyle w:val="Prrafodelista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8F4796">
        <w:rPr>
          <w:rFonts w:ascii="Arial" w:hAnsi="Arial" w:cs="Arial"/>
          <w:sz w:val="24"/>
          <w:szCs w:val="24"/>
          <w:lang w:val="es-ES"/>
        </w:rPr>
        <w:t>Kameraren mugimendua:</w:t>
      </w:r>
    </w:p>
    <w:p w14:paraId="156B1E28" w14:textId="77777777" w:rsidR="008F4796" w:rsidRDefault="00000000" w:rsidP="00282943">
      <w:pPr>
        <w:pStyle w:val="Prrafodelista"/>
        <w:numPr>
          <w:ilvl w:val="1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8F4796">
        <w:rPr>
          <w:rFonts w:ascii="Arial" w:hAnsi="Arial" w:cs="Arial"/>
          <w:sz w:val="24"/>
          <w:szCs w:val="24"/>
          <w:lang w:val="es-ES"/>
        </w:rPr>
        <w:t xml:space="preserve">Mantendu eskuineko botoia sakatuta eta erabili </w:t>
      </w:r>
      <w:r w:rsidRPr="008F4796">
        <w:rPr>
          <w:rFonts w:ascii="Arial" w:hAnsi="Arial" w:cs="Arial"/>
          <w:b/>
          <w:bCs/>
          <w:sz w:val="24"/>
          <w:szCs w:val="24"/>
          <w:lang w:val="es-ES"/>
        </w:rPr>
        <w:t>WASD</w:t>
      </w:r>
      <w:r w:rsidRPr="008F4796">
        <w:rPr>
          <w:rFonts w:ascii="Arial" w:hAnsi="Arial" w:cs="Arial"/>
          <w:sz w:val="24"/>
          <w:szCs w:val="24"/>
          <w:lang w:val="es-ES"/>
        </w:rPr>
        <w:t xml:space="preserve"> teklak desplazatzeko.</w:t>
      </w:r>
    </w:p>
    <w:p w14:paraId="3D3F18C9" w14:textId="1D02F484" w:rsidR="003112C9" w:rsidRPr="008F4796" w:rsidRDefault="00000000" w:rsidP="00282943">
      <w:pPr>
        <w:pStyle w:val="Prrafodelista"/>
        <w:numPr>
          <w:ilvl w:val="1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8F4796">
        <w:rPr>
          <w:rFonts w:ascii="Arial" w:hAnsi="Arial" w:cs="Arial"/>
          <w:sz w:val="24"/>
          <w:szCs w:val="24"/>
          <w:lang w:val="es-ES"/>
        </w:rPr>
        <w:t xml:space="preserve">Sakatu </w:t>
      </w:r>
      <w:r w:rsidRPr="008F4796">
        <w:rPr>
          <w:rFonts w:ascii="Arial" w:hAnsi="Arial" w:cs="Arial"/>
          <w:b/>
          <w:bCs/>
          <w:sz w:val="24"/>
          <w:szCs w:val="24"/>
          <w:lang w:val="es-ES"/>
        </w:rPr>
        <w:t>Alt</w:t>
      </w:r>
      <w:r w:rsidRPr="008F4796">
        <w:rPr>
          <w:rFonts w:ascii="Arial" w:hAnsi="Arial" w:cs="Arial"/>
          <w:sz w:val="24"/>
          <w:szCs w:val="24"/>
          <w:lang w:val="es-ES"/>
        </w:rPr>
        <w:t xml:space="preserve"> eta </w:t>
      </w:r>
      <w:r w:rsidRPr="008F4796">
        <w:rPr>
          <w:rFonts w:ascii="Arial" w:hAnsi="Arial" w:cs="Arial"/>
          <w:b/>
          <w:bCs/>
          <w:sz w:val="24"/>
          <w:szCs w:val="24"/>
          <w:lang w:val="es-ES"/>
        </w:rPr>
        <w:t>arrastatu</w:t>
      </w:r>
      <w:r w:rsidRPr="008F4796">
        <w:rPr>
          <w:rFonts w:ascii="Arial" w:hAnsi="Arial" w:cs="Arial"/>
          <w:sz w:val="24"/>
          <w:szCs w:val="24"/>
          <w:lang w:val="es-ES"/>
        </w:rPr>
        <w:t xml:space="preserve"> ezkerreko klikarekin biratzeko. Zoom egiteko, erabili gurpila.</w:t>
      </w:r>
    </w:p>
    <w:p w14:paraId="38A6A46C" w14:textId="2C3F5632" w:rsidR="003112C9" w:rsidRDefault="00000000" w:rsidP="0028294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82943">
        <w:rPr>
          <w:rFonts w:ascii="Arial" w:hAnsi="Arial" w:cs="Arial"/>
          <w:sz w:val="24"/>
          <w:szCs w:val="24"/>
          <w:lang w:val="es-ES"/>
        </w:rPr>
        <w:t xml:space="preserve">  </w:t>
      </w:r>
      <w:r w:rsidRPr="00282943">
        <w:rPr>
          <w:rFonts w:ascii="Arial" w:hAnsi="Arial" w:cs="Arial"/>
          <w:sz w:val="24"/>
          <w:szCs w:val="24"/>
        </w:rPr>
        <w:t xml:space="preserve">- Hautatu objektu bat eta sakatu </w:t>
      </w:r>
      <w:r w:rsidRPr="008F4796">
        <w:rPr>
          <w:rFonts w:ascii="Arial" w:hAnsi="Arial" w:cs="Arial"/>
          <w:b/>
          <w:bCs/>
          <w:sz w:val="24"/>
          <w:szCs w:val="24"/>
        </w:rPr>
        <w:t>F</w:t>
      </w:r>
      <w:r w:rsidRPr="00282943">
        <w:rPr>
          <w:rFonts w:ascii="Arial" w:hAnsi="Arial" w:cs="Arial"/>
          <w:sz w:val="24"/>
          <w:szCs w:val="24"/>
        </w:rPr>
        <w:t xml:space="preserve"> haren gainean fokatzeko.</w:t>
      </w:r>
    </w:p>
    <w:p w14:paraId="7519731D" w14:textId="77777777" w:rsidR="008F4796" w:rsidRPr="00031478" w:rsidRDefault="008F4796" w:rsidP="008F4796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31478">
        <w:rPr>
          <w:rFonts w:ascii="Arial" w:hAnsi="Arial" w:cs="Arial"/>
          <w:sz w:val="24"/>
          <w:szCs w:val="24"/>
        </w:rPr>
        <w:t>Components leihoa (Osagaiak):</w:t>
      </w:r>
    </w:p>
    <w:p w14:paraId="6C620AE8" w14:textId="0F55ECD4" w:rsidR="008F4796" w:rsidRPr="008F4796" w:rsidRDefault="008F4796" w:rsidP="008F4796">
      <w:pPr>
        <w:pStyle w:val="Prrafodelista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8F4796">
        <w:rPr>
          <w:rFonts w:ascii="Arial" w:hAnsi="Arial" w:cs="Arial"/>
          <w:sz w:val="24"/>
          <w:szCs w:val="24"/>
          <w:lang w:val="es-ES"/>
        </w:rPr>
        <w:t>Unity-ko osagai guztien zerrenda ikusgai dago.</w:t>
      </w:r>
    </w:p>
    <w:p w14:paraId="08494B5D" w14:textId="77777777" w:rsidR="008F4796" w:rsidRPr="008F4796" w:rsidRDefault="008F4796" w:rsidP="008F4796">
      <w:pPr>
        <w:pStyle w:val="Prrafodelista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8F4796">
        <w:rPr>
          <w:rFonts w:ascii="Arial" w:hAnsi="Arial" w:cs="Arial"/>
          <w:sz w:val="24"/>
          <w:szCs w:val="24"/>
          <w:lang w:val="es-ES"/>
        </w:rPr>
        <w:t>Objektu bati hainbat osagai gehitzeko aukera ematen du, hala nola:</w:t>
      </w:r>
    </w:p>
    <w:p w14:paraId="7EDCE39B" w14:textId="77777777" w:rsidR="008F4796" w:rsidRPr="008F4796" w:rsidRDefault="008F4796" w:rsidP="008F4796">
      <w:pPr>
        <w:pStyle w:val="Prrafodelista"/>
        <w:numPr>
          <w:ilvl w:val="1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8F4796">
        <w:rPr>
          <w:rFonts w:ascii="Arial" w:hAnsi="Arial" w:cs="Arial"/>
          <w:b/>
          <w:bCs/>
          <w:sz w:val="24"/>
          <w:szCs w:val="24"/>
          <w:lang w:val="es-ES"/>
        </w:rPr>
        <w:t>Renderer</w:t>
      </w:r>
      <w:r w:rsidRPr="008F4796">
        <w:rPr>
          <w:rFonts w:ascii="Arial" w:hAnsi="Arial" w:cs="Arial"/>
          <w:sz w:val="24"/>
          <w:szCs w:val="24"/>
          <w:lang w:val="es-ES"/>
        </w:rPr>
        <w:t>, objektuak ikusgarri egiteko.</w:t>
      </w:r>
    </w:p>
    <w:p w14:paraId="7B14B3AE" w14:textId="77777777" w:rsidR="008F4796" w:rsidRPr="008F4796" w:rsidRDefault="008F4796" w:rsidP="008F4796">
      <w:pPr>
        <w:pStyle w:val="Prrafodelista"/>
        <w:numPr>
          <w:ilvl w:val="1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8F4796">
        <w:rPr>
          <w:rFonts w:ascii="Arial" w:hAnsi="Arial" w:cs="Arial"/>
          <w:b/>
          <w:bCs/>
          <w:sz w:val="24"/>
          <w:szCs w:val="24"/>
          <w:lang w:val="es-ES"/>
        </w:rPr>
        <w:t>Collider</w:t>
      </w:r>
      <w:r w:rsidRPr="008F4796">
        <w:rPr>
          <w:rFonts w:ascii="Arial" w:hAnsi="Arial" w:cs="Arial"/>
          <w:sz w:val="24"/>
          <w:szCs w:val="24"/>
          <w:lang w:val="es-ES"/>
        </w:rPr>
        <w:t>, fisika ezarpenak gehitzeko.</w:t>
      </w:r>
    </w:p>
    <w:p w14:paraId="643E1C82" w14:textId="77777777" w:rsidR="008F4796" w:rsidRPr="008F4796" w:rsidRDefault="008F4796" w:rsidP="008F4796">
      <w:pPr>
        <w:pStyle w:val="Prrafodelista"/>
        <w:numPr>
          <w:ilvl w:val="1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8F4796">
        <w:rPr>
          <w:rFonts w:ascii="Arial" w:hAnsi="Arial" w:cs="Arial"/>
          <w:sz w:val="24"/>
          <w:szCs w:val="24"/>
          <w:lang w:val="es-ES"/>
        </w:rPr>
        <w:t>Beste hainbat espezializatutako osagai.</w:t>
      </w:r>
    </w:p>
    <w:p w14:paraId="507CB87D" w14:textId="77777777" w:rsidR="00B07F66" w:rsidRPr="00031478" w:rsidRDefault="00B07F66" w:rsidP="00B07F66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31478">
        <w:rPr>
          <w:rFonts w:ascii="Arial" w:hAnsi="Arial" w:cs="Arial"/>
          <w:sz w:val="24"/>
          <w:szCs w:val="24"/>
        </w:rPr>
        <w:t>Windows leihoa (Leiho osagarriak):</w:t>
      </w:r>
    </w:p>
    <w:p w14:paraId="7F45DF5C" w14:textId="77777777" w:rsidR="00B07F66" w:rsidRDefault="00B07F66" w:rsidP="00B07F66">
      <w:pPr>
        <w:pStyle w:val="Prrafodelista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B07F66">
        <w:rPr>
          <w:rFonts w:ascii="Arial" w:hAnsi="Arial" w:cs="Arial"/>
          <w:sz w:val="24"/>
          <w:szCs w:val="24"/>
          <w:lang w:val="es-ES"/>
        </w:rPr>
        <w:t>Unity-k eskaintzen dituen leiho guztiak ikusteko eta aktibatzeko aukera ematen du.</w:t>
      </w:r>
    </w:p>
    <w:p w14:paraId="233A3D99" w14:textId="238D5014" w:rsidR="00B07F66" w:rsidRPr="00B07F66" w:rsidRDefault="00B07F66" w:rsidP="00B07F66">
      <w:pPr>
        <w:pStyle w:val="Prrafodelista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B07F66">
        <w:rPr>
          <w:rFonts w:ascii="Arial" w:hAnsi="Arial" w:cs="Arial"/>
          <w:sz w:val="24"/>
          <w:szCs w:val="24"/>
          <w:lang w:val="es-ES"/>
        </w:rPr>
        <w:t xml:space="preserve">Beste leiho batzuk, hala nola </w:t>
      </w:r>
      <w:r w:rsidRPr="00B07F66">
        <w:rPr>
          <w:rFonts w:ascii="Arial" w:hAnsi="Arial" w:cs="Arial"/>
          <w:i/>
          <w:iCs/>
          <w:sz w:val="24"/>
          <w:szCs w:val="24"/>
          <w:lang w:val="es-ES"/>
        </w:rPr>
        <w:t>Animation</w:t>
      </w:r>
      <w:r w:rsidRPr="00B07F66">
        <w:rPr>
          <w:rFonts w:ascii="Arial" w:hAnsi="Arial" w:cs="Arial"/>
          <w:sz w:val="24"/>
          <w:szCs w:val="24"/>
          <w:lang w:val="es-ES"/>
        </w:rPr>
        <w:t xml:space="preserve"> edo </w:t>
      </w:r>
      <w:r w:rsidRPr="00B07F66">
        <w:rPr>
          <w:rFonts w:ascii="Arial" w:hAnsi="Arial" w:cs="Arial"/>
          <w:i/>
          <w:iCs/>
          <w:sz w:val="24"/>
          <w:szCs w:val="24"/>
          <w:lang w:val="es-ES"/>
        </w:rPr>
        <w:t>Profiler</w:t>
      </w:r>
      <w:r w:rsidRPr="00B07F66">
        <w:rPr>
          <w:rFonts w:ascii="Arial" w:hAnsi="Arial" w:cs="Arial"/>
          <w:sz w:val="24"/>
          <w:szCs w:val="24"/>
          <w:lang w:val="es-ES"/>
        </w:rPr>
        <w:t>, lehenetsita desaktibatuta egoten dira, baina jokoaren garapenean erabilgarriak izan daitezke.</w:t>
      </w:r>
    </w:p>
    <w:p w14:paraId="292826C5" w14:textId="77777777" w:rsidR="00B07F66" w:rsidRPr="00031478" w:rsidRDefault="00B07F66" w:rsidP="00B07F66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31478">
        <w:rPr>
          <w:rFonts w:ascii="Arial" w:hAnsi="Arial" w:cs="Arial"/>
          <w:sz w:val="24"/>
          <w:szCs w:val="24"/>
        </w:rPr>
        <w:t>Help leihoa (Laguntza):</w:t>
      </w:r>
    </w:p>
    <w:p w14:paraId="556F2062" w14:textId="04641CC6" w:rsidR="00B07F66" w:rsidRDefault="00B07F66" w:rsidP="00B07F66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B07F66">
        <w:rPr>
          <w:rFonts w:ascii="Arial" w:hAnsi="Arial" w:cs="Arial"/>
          <w:sz w:val="24"/>
          <w:szCs w:val="24"/>
          <w:lang w:val="es-ES"/>
        </w:rPr>
        <w:t>Dokumentazioa eta laguntza eremua eskaintzen du, baina normalean gutxi erabiltzen da</w:t>
      </w:r>
    </w:p>
    <w:p w14:paraId="2F9EEF23" w14:textId="77777777" w:rsidR="00B07F66" w:rsidRDefault="00B07F66" w:rsidP="00B07F66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14:paraId="0D369A80" w14:textId="77777777" w:rsidR="00B07F66" w:rsidRDefault="00B07F66" w:rsidP="00B07F66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14:paraId="46F1AD2A" w14:textId="77777777" w:rsidR="00B07F66" w:rsidRPr="00B07F66" w:rsidRDefault="00B07F66" w:rsidP="00B07F66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14:paraId="70EDFD40" w14:textId="599C18A6" w:rsidR="008F4796" w:rsidRDefault="00B07F66" w:rsidP="00282943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  <w:r w:rsidRPr="00B07F66">
        <w:rPr>
          <w:rFonts w:ascii="Arial" w:hAnsi="Arial" w:cs="Arial"/>
          <w:b/>
          <w:bCs/>
          <w:color w:val="3F0065"/>
          <w:sz w:val="24"/>
          <w:szCs w:val="24"/>
        </w:rPr>
        <w:lastRenderedPageBreak/>
        <w:t>Unity-ren leiho nagusiak</w:t>
      </w:r>
    </w:p>
    <w:p w14:paraId="4736072E" w14:textId="4C792BFB" w:rsidR="00B07F66" w:rsidRPr="00B07F66" w:rsidRDefault="00B07F66" w:rsidP="00B07F66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07F66">
        <w:rPr>
          <w:rFonts w:ascii="Arial" w:hAnsi="Arial" w:cs="Arial"/>
          <w:sz w:val="24"/>
          <w:szCs w:val="24"/>
        </w:rPr>
        <w:t>Hierarchy</w:t>
      </w:r>
    </w:p>
    <w:p w14:paraId="7EBE4520" w14:textId="326FBF93" w:rsidR="00B07F66" w:rsidRPr="00B07F66" w:rsidRDefault="00B07F66" w:rsidP="00B07F66">
      <w:pPr>
        <w:numPr>
          <w:ilvl w:val="0"/>
          <w:numId w:val="24"/>
        </w:numPr>
        <w:spacing w:after="160"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B07F66">
        <w:rPr>
          <w:rFonts w:ascii="Arial" w:hAnsi="Arial" w:cs="Arial"/>
          <w:sz w:val="24"/>
          <w:szCs w:val="24"/>
          <w:lang w:val="es-ES"/>
        </w:rPr>
        <w:t>Zure eszenako objektu guztiak erakusten dira.</w:t>
      </w:r>
    </w:p>
    <w:p w14:paraId="1B509735" w14:textId="3FF62908" w:rsidR="00B07F66" w:rsidRPr="00B07F66" w:rsidRDefault="00B07F66" w:rsidP="00B07F66">
      <w:pPr>
        <w:numPr>
          <w:ilvl w:val="0"/>
          <w:numId w:val="24"/>
        </w:numPr>
        <w:spacing w:after="160"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B07F66">
        <w:rPr>
          <w:rFonts w:ascii="Arial" w:hAnsi="Arial" w:cs="Arial"/>
          <w:sz w:val="24"/>
          <w:szCs w:val="24"/>
          <w:lang w:val="es-ES"/>
        </w:rPr>
        <w:t xml:space="preserve">Eszena berriak sortu edo eszena barruan objektuak gehitu ditzakezu (eskuin klik &gt; </w:t>
      </w:r>
      <w:r w:rsidRPr="00B07F66">
        <w:rPr>
          <w:rFonts w:ascii="Arial" w:hAnsi="Arial" w:cs="Arial"/>
          <w:b/>
          <w:bCs/>
          <w:sz w:val="24"/>
          <w:szCs w:val="24"/>
          <w:lang w:val="es-ES"/>
        </w:rPr>
        <w:t>Add Object</w:t>
      </w:r>
      <w:r w:rsidRPr="00B07F66">
        <w:rPr>
          <w:rFonts w:ascii="Arial" w:hAnsi="Arial" w:cs="Arial"/>
          <w:sz w:val="24"/>
          <w:szCs w:val="24"/>
          <w:lang w:val="es-ES"/>
        </w:rPr>
        <w:t>).</w:t>
      </w:r>
    </w:p>
    <w:p w14:paraId="0C81FE1C" w14:textId="4E1E226A" w:rsidR="00B07F66" w:rsidRPr="00B07F66" w:rsidRDefault="00B07F66" w:rsidP="00B07F66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07F66">
        <w:rPr>
          <w:rFonts w:ascii="Arial" w:hAnsi="Arial" w:cs="Arial"/>
          <w:sz w:val="24"/>
          <w:szCs w:val="24"/>
        </w:rPr>
        <w:t>Scene</w:t>
      </w:r>
    </w:p>
    <w:p w14:paraId="71FE3742" w14:textId="77777777" w:rsidR="00B07F66" w:rsidRPr="00B07F66" w:rsidRDefault="00B07F66" w:rsidP="00B07F66">
      <w:pPr>
        <w:numPr>
          <w:ilvl w:val="0"/>
          <w:numId w:val="25"/>
        </w:numPr>
        <w:spacing w:after="160"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B07F66">
        <w:rPr>
          <w:rFonts w:ascii="Arial" w:hAnsi="Arial" w:cs="Arial"/>
          <w:sz w:val="24"/>
          <w:szCs w:val="24"/>
          <w:lang w:val="es-ES"/>
        </w:rPr>
        <w:t>Jokoaren eszena editatzeko erabiliko duzu leiho hau.</w:t>
      </w:r>
    </w:p>
    <w:p w14:paraId="409ADCEE" w14:textId="77777777" w:rsidR="00B07F66" w:rsidRPr="00B07F66" w:rsidRDefault="00B07F66" w:rsidP="00B07F66">
      <w:pPr>
        <w:numPr>
          <w:ilvl w:val="0"/>
          <w:numId w:val="25"/>
        </w:numPr>
        <w:spacing w:after="160"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B07F66">
        <w:rPr>
          <w:rFonts w:ascii="Arial" w:hAnsi="Arial" w:cs="Arial"/>
          <w:sz w:val="24"/>
          <w:szCs w:val="24"/>
          <w:lang w:val="es-ES"/>
        </w:rPr>
        <w:t xml:space="preserve">Kamera mugitzea: Mantendu eskuineko botoia sakatuta eta erabili </w:t>
      </w:r>
      <w:r w:rsidRPr="00B07F66">
        <w:rPr>
          <w:rFonts w:ascii="Arial" w:hAnsi="Arial" w:cs="Arial"/>
          <w:i/>
          <w:iCs/>
          <w:sz w:val="24"/>
          <w:szCs w:val="24"/>
          <w:lang w:val="es-ES"/>
        </w:rPr>
        <w:t>WASD</w:t>
      </w:r>
      <w:r w:rsidRPr="00B07F66">
        <w:rPr>
          <w:rFonts w:ascii="Arial" w:hAnsi="Arial" w:cs="Arial"/>
          <w:sz w:val="24"/>
          <w:szCs w:val="24"/>
          <w:lang w:val="es-ES"/>
        </w:rPr>
        <w:t>.</w:t>
      </w:r>
    </w:p>
    <w:p w14:paraId="3C348DF0" w14:textId="6F2186A0" w:rsidR="00B07F66" w:rsidRPr="00B07F66" w:rsidRDefault="00B07F66" w:rsidP="00B07F66">
      <w:pPr>
        <w:numPr>
          <w:ilvl w:val="0"/>
          <w:numId w:val="25"/>
        </w:numPr>
        <w:spacing w:after="160"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B07F66">
        <w:rPr>
          <w:rFonts w:ascii="Arial" w:hAnsi="Arial" w:cs="Arial"/>
          <w:sz w:val="24"/>
          <w:szCs w:val="24"/>
          <w:lang w:val="es-ES"/>
        </w:rPr>
        <w:t xml:space="preserve">Objektu batera azkar joatea: Hautatu objektua eta sakatu </w:t>
      </w:r>
      <w:r w:rsidRPr="00B07F66">
        <w:rPr>
          <w:rFonts w:ascii="Arial" w:hAnsi="Arial" w:cs="Arial"/>
          <w:b/>
          <w:bCs/>
          <w:sz w:val="24"/>
          <w:szCs w:val="24"/>
          <w:lang w:val="es-ES"/>
        </w:rPr>
        <w:t>F</w:t>
      </w:r>
      <w:r w:rsidRPr="00B07F66">
        <w:rPr>
          <w:rFonts w:ascii="Arial" w:hAnsi="Arial" w:cs="Arial"/>
          <w:sz w:val="24"/>
          <w:szCs w:val="24"/>
          <w:lang w:val="es-ES"/>
        </w:rPr>
        <w:t>.</w:t>
      </w:r>
    </w:p>
    <w:p w14:paraId="184CB872" w14:textId="77777777" w:rsidR="008F4796" w:rsidRDefault="00000000" w:rsidP="00B07F66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4796">
        <w:rPr>
          <w:rFonts w:ascii="Arial" w:hAnsi="Arial" w:cs="Arial"/>
          <w:sz w:val="24"/>
          <w:szCs w:val="24"/>
        </w:rPr>
        <w:t>Inspector (Ikuskatzailea)</w:t>
      </w:r>
    </w:p>
    <w:p w14:paraId="7C334B68" w14:textId="77777777" w:rsidR="008F4796" w:rsidRDefault="00000000" w:rsidP="00282943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8F4796">
        <w:rPr>
          <w:rFonts w:ascii="Arial" w:hAnsi="Arial" w:cs="Arial"/>
          <w:sz w:val="24"/>
          <w:szCs w:val="24"/>
          <w:lang w:val="es-ES"/>
        </w:rPr>
        <w:t>Hautatutako objektuaren propietateak eta osagaiak erakusten dira, adibidez:</w:t>
      </w:r>
    </w:p>
    <w:p w14:paraId="7F048838" w14:textId="77777777" w:rsidR="008F4796" w:rsidRDefault="00000000" w:rsidP="00282943">
      <w:pPr>
        <w:pStyle w:val="Prrafodelista"/>
        <w:numPr>
          <w:ilvl w:val="1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8F4796">
        <w:rPr>
          <w:rFonts w:ascii="Arial" w:hAnsi="Arial" w:cs="Arial"/>
          <w:b/>
          <w:bCs/>
          <w:sz w:val="24"/>
          <w:szCs w:val="24"/>
          <w:lang w:val="es-ES"/>
        </w:rPr>
        <w:t>Transform</w:t>
      </w:r>
      <w:r w:rsidRPr="008F4796">
        <w:rPr>
          <w:rFonts w:ascii="Arial" w:hAnsi="Arial" w:cs="Arial"/>
          <w:sz w:val="24"/>
          <w:szCs w:val="24"/>
          <w:lang w:val="es-ES"/>
        </w:rPr>
        <w:t>: Posizioa, eskala eta biraketa kontrolatzen ditu.</w:t>
      </w:r>
    </w:p>
    <w:p w14:paraId="504CD9B1" w14:textId="77777777" w:rsidR="008F4796" w:rsidRDefault="00000000" w:rsidP="00282943">
      <w:pPr>
        <w:pStyle w:val="Prrafodelista"/>
        <w:numPr>
          <w:ilvl w:val="1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8F4796">
        <w:rPr>
          <w:rFonts w:ascii="Arial" w:hAnsi="Arial" w:cs="Arial"/>
          <w:b/>
          <w:bCs/>
          <w:sz w:val="24"/>
          <w:szCs w:val="24"/>
          <w:lang w:val="es-ES"/>
        </w:rPr>
        <w:t>Renderer</w:t>
      </w:r>
      <w:r w:rsidRPr="008F4796">
        <w:rPr>
          <w:rFonts w:ascii="Arial" w:hAnsi="Arial" w:cs="Arial"/>
          <w:sz w:val="24"/>
          <w:szCs w:val="24"/>
          <w:lang w:val="es-ES"/>
        </w:rPr>
        <w:t>: Objektua ikusgai egiteko.</w:t>
      </w:r>
    </w:p>
    <w:p w14:paraId="74A74995" w14:textId="138F771A" w:rsidR="003112C9" w:rsidRPr="008F4796" w:rsidRDefault="00000000" w:rsidP="00282943">
      <w:pPr>
        <w:pStyle w:val="Prrafodelista"/>
        <w:numPr>
          <w:ilvl w:val="1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8F4796">
        <w:rPr>
          <w:rFonts w:ascii="Arial" w:hAnsi="Arial" w:cs="Arial"/>
          <w:b/>
          <w:bCs/>
          <w:sz w:val="24"/>
          <w:szCs w:val="24"/>
          <w:lang w:val="es-ES"/>
        </w:rPr>
        <w:t>Collider</w:t>
      </w:r>
      <w:r w:rsidRPr="008F4796">
        <w:rPr>
          <w:rFonts w:ascii="Arial" w:hAnsi="Arial" w:cs="Arial"/>
          <w:sz w:val="24"/>
          <w:szCs w:val="24"/>
          <w:lang w:val="es-ES"/>
        </w:rPr>
        <w:t>: Ezaugarri fisikoak gehitzeko.</w:t>
      </w:r>
    </w:p>
    <w:p w14:paraId="50BEDF40" w14:textId="26D82035" w:rsidR="003112C9" w:rsidRPr="008F4796" w:rsidRDefault="00000000" w:rsidP="00B07F66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4796">
        <w:rPr>
          <w:rFonts w:ascii="Arial" w:hAnsi="Arial" w:cs="Arial"/>
          <w:sz w:val="24"/>
          <w:szCs w:val="24"/>
        </w:rPr>
        <w:t>Project (Proiektua)</w:t>
      </w:r>
    </w:p>
    <w:p w14:paraId="794C5EB6" w14:textId="2C2D2DC0" w:rsidR="003112C9" w:rsidRPr="008F4796" w:rsidRDefault="00000000" w:rsidP="00282943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8F4796">
        <w:rPr>
          <w:rFonts w:ascii="Arial" w:hAnsi="Arial" w:cs="Arial"/>
          <w:sz w:val="24"/>
          <w:szCs w:val="24"/>
          <w:lang w:val="es-ES"/>
        </w:rPr>
        <w:t>Zure proiektuko fitxategi eta baliabide guztiak gordetzen diren espazioa da.</w:t>
      </w:r>
    </w:p>
    <w:p w14:paraId="01DA7610" w14:textId="20E061E0" w:rsidR="003112C9" w:rsidRPr="008F4796" w:rsidRDefault="00000000" w:rsidP="00B07F66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4796">
        <w:rPr>
          <w:rFonts w:ascii="Arial" w:hAnsi="Arial" w:cs="Arial"/>
          <w:sz w:val="24"/>
          <w:szCs w:val="24"/>
        </w:rPr>
        <w:t>Console (Kontsola)</w:t>
      </w:r>
    </w:p>
    <w:p w14:paraId="34F006B9" w14:textId="417D8484" w:rsidR="003112C9" w:rsidRPr="00B07F66" w:rsidRDefault="00000000" w:rsidP="00B07F66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B07F66">
        <w:rPr>
          <w:rFonts w:ascii="Arial" w:hAnsi="Arial" w:cs="Arial"/>
          <w:sz w:val="24"/>
          <w:szCs w:val="24"/>
          <w:lang w:val="es-ES"/>
        </w:rPr>
        <w:t>Erroreak eta sistemaren mezuak erakusten dira hemen. Depuraziorako erabilgarria da.</w:t>
      </w:r>
    </w:p>
    <w:p w14:paraId="4CE7E243" w14:textId="77777777" w:rsidR="003112C9" w:rsidRDefault="003112C9" w:rsidP="00282943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14:paraId="0F5ACC4A" w14:textId="77777777" w:rsidR="00B07F66" w:rsidRDefault="00B07F66" w:rsidP="00282943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14:paraId="4481B607" w14:textId="77777777" w:rsidR="00B07F66" w:rsidRDefault="00B07F66" w:rsidP="00282943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14:paraId="54F5471F" w14:textId="77777777" w:rsidR="00B07F66" w:rsidRDefault="00B07F66" w:rsidP="00282943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14:paraId="4B31A588" w14:textId="77777777" w:rsidR="00B07F66" w:rsidRPr="00282943" w:rsidRDefault="00B07F66" w:rsidP="00282943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14:paraId="76E0024C" w14:textId="050ADFC8" w:rsidR="003112C9" w:rsidRPr="00B07F66" w:rsidRDefault="00000000" w:rsidP="00B07F66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  <w:r w:rsidRPr="00B07F66">
        <w:rPr>
          <w:rFonts w:ascii="Arial" w:hAnsi="Arial" w:cs="Arial"/>
          <w:b/>
          <w:bCs/>
          <w:color w:val="3F0065"/>
          <w:sz w:val="24"/>
          <w:szCs w:val="24"/>
        </w:rPr>
        <w:lastRenderedPageBreak/>
        <w:t>Tresna nagusiak</w:t>
      </w:r>
    </w:p>
    <w:p w14:paraId="0AC51546" w14:textId="77777777" w:rsidR="003112C9" w:rsidRPr="00282943" w:rsidRDefault="00000000" w:rsidP="00282943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282943">
        <w:rPr>
          <w:rFonts w:ascii="Arial" w:hAnsi="Arial" w:cs="Arial"/>
          <w:sz w:val="24"/>
          <w:szCs w:val="24"/>
          <w:lang w:val="es-ES"/>
        </w:rPr>
        <w:t>Unity-ren goiko aldean tresna nagusiak aurkituko dituzu:</w:t>
      </w:r>
    </w:p>
    <w:p w14:paraId="745FE659" w14:textId="77777777" w:rsidR="00B07F66" w:rsidRDefault="00000000" w:rsidP="00282943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07F66">
        <w:rPr>
          <w:rFonts w:ascii="Arial" w:hAnsi="Arial" w:cs="Arial"/>
          <w:b/>
          <w:bCs/>
          <w:sz w:val="24"/>
          <w:szCs w:val="24"/>
        </w:rPr>
        <w:t>Move (W):</w:t>
      </w:r>
      <w:r w:rsidRPr="00B07F66">
        <w:rPr>
          <w:rFonts w:ascii="Arial" w:hAnsi="Arial" w:cs="Arial"/>
          <w:sz w:val="24"/>
          <w:szCs w:val="24"/>
        </w:rPr>
        <w:t xml:space="preserve"> Objektuak mugitzeko.</w:t>
      </w:r>
    </w:p>
    <w:p w14:paraId="56C6BA10" w14:textId="77777777" w:rsidR="00B07F66" w:rsidRDefault="00000000" w:rsidP="00282943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07F66">
        <w:rPr>
          <w:rFonts w:ascii="Arial" w:hAnsi="Arial" w:cs="Arial"/>
          <w:b/>
          <w:bCs/>
          <w:sz w:val="24"/>
          <w:szCs w:val="24"/>
        </w:rPr>
        <w:t>Rotate (E):</w:t>
      </w:r>
      <w:r w:rsidRPr="00B07F66">
        <w:rPr>
          <w:rFonts w:ascii="Arial" w:hAnsi="Arial" w:cs="Arial"/>
          <w:sz w:val="24"/>
          <w:szCs w:val="24"/>
        </w:rPr>
        <w:t xml:space="preserve"> Objektuak biratzeko.</w:t>
      </w:r>
    </w:p>
    <w:p w14:paraId="4AA207AE" w14:textId="77777777" w:rsidR="00B07F66" w:rsidRDefault="00000000" w:rsidP="00282943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B07F66">
        <w:rPr>
          <w:rFonts w:ascii="Arial" w:hAnsi="Arial" w:cs="Arial"/>
          <w:b/>
          <w:bCs/>
          <w:sz w:val="24"/>
          <w:szCs w:val="24"/>
          <w:lang w:val="es-ES"/>
        </w:rPr>
        <w:t>Scale (R):</w:t>
      </w:r>
      <w:r w:rsidRPr="00B07F66">
        <w:rPr>
          <w:rFonts w:ascii="Arial" w:hAnsi="Arial" w:cs="Arial"/>
          <w:sz w:val="24"/>
          <w:szCs w:val="24"/>
          <w:lang w:val="es-ES"/>
        </w:rPr>
        <w:t xml:space="preserve"> Objektuen eskala aldatzeko.</w:t>
      </w:r>
    </w:p>
    <w:p w14:paraId="3A2668B7" w14:textId="77777777" w:rsidR="00B07F66" w:rsidRDefault="00000000" w:rsidP="00282943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B07F66">
        <w:rPr>
          <w:rFonts w:ascii="Arial" w:hAnsi="Arial" w:cs="Arial"/>
          <w:b/>
          <w:bCs/>
          <w:sz w:val="24"/>
          <w:szCs w:val="24"/>
          <w:lang w:val="es-ES"/>
        </w:rPr>
        <w:t>Rect Tool (T):</w:t>
      </w:r>
      <w:r w:rsidRPr="00B07F66">
        <w:rPr>
          <w:rFonts w:ascii="Arial" w:hAnsi="Arial" w:cs="Arial"/>
          <w:sz w:val="24"/>
          <w:szCs w:val="24"/>
          <w:lang w:val="es-ES"/>
        </w:rPr>
        <w:t xml:space="preserve"> Interfazeko elementuentzako tresna.</w:t>
      </w:r>
    </w:p>
    <w:p w14:paraId="76744178" w14:textId="77777777" w:rsidR="00B07F66" w:rsidRDefault="00000000" w:rsidP="00282943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B07F66">
        <w:rPr>
          <w:rFonts w:ascii="Arial" w:hAnsi="Arial" w:cs="Arial"/>
          <w:b/>
          <w:bCs/>
          <w:sz w:val="24"/>
          <w:szCs w:val="24"/>
          <w:lang w:val="es-ES"/>
        </w:rPr>
        <w:t>Transform Tool (Y):</w:t>
      </w:r>
      <w:r w:rsidRPr="00B07F66">
        <w:rPr>
          <w:rFonts w:ascii="Arial" w:hAnsi="Arial" w:cs="Arial"/>
          <w:sz w:val="24"/>
          <w:szCs w:val="24"/>
          <w:lang w:val="es-ES"/>
        </w:rPr>
        <w:t xml:space="preserve"> Mugitu, biratu eta eskalatzeko tresna konbinatua.</w:t>
      </w:r>
    </w:p>
    <w:p w14:paraId="7F344691" w14:textId="487FDAA7" w:rsidR="003112C9" w:rsidRDefault="00000000" w:rsidP="00282943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07F66">
        <w:rPr>
          <w:rFonts w:ascii="Arial" w:hAnsi="Arial" w:cs="Arial"/>
          <w:b/>
          <w:bCs/>
          <w:sz w:val="24"/>
          <w:szCs w:val="24"/>
        </w:rPr>
        <w:t>Edit Box Collider:</w:t>
      </w:r>
      <w:r w:rsidRPr="00B07F66">
        <w:rPr>
          <w:rFonts w:ascii="Arial" w:hAnsi="Arial" w:cs="Arial"/>
          <w:sz w:val="24"/>
          <w:szCs w:val="24"/>
        </w:rPr>
        <w:t xml:space="preserve"> Objektuetan kolisioak doitzeko aukera ematen du.</w:t>
      </w:r>
    </w:p>
    <w:p w14:paraId="0F933E97" w14:textId="77777777" w:rsidR="00B07F66" w:rsidRPr="00B07F66" w:rsidRDefault="00B07F66" w:rsidP="00B07F66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11B33F2" w14:textId="17AEC6C0" w:rsidR="003112C9" w:rsidRPr="00B07F66" w:rsidRDefault="00000000" w:rsidP="00282943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  <w:r w:rsidRPr="00B07F66">
        <w:rPr>
          <w:rFonts w:ascii="Arial" w:hAnsi="Arial" w:cs="Arial"/>
          <w:b/>
          <w:bCs/>
          <w:color w:val="3F0065"/>
          <w:sz w:val="24"/>
          <w:szCs w:val="24"/>
        </w:rPr>
        <w:t>Android-erako proiektua konfiguratzea</w:t>
      </w:r>
    </w:p>
    <w:p w14:paraId="1E3C13F0" w14:textId="77777777" w:rsidR="00B07F66" w:rsidRDefault="00000000" w:rsidP="00282943">
      <w:pPr>
        <w:pStyle w:val="Prrafodelista"/>
        <w:numPr>
          <w:ilvl w:val="0"/>
          <w:numId w:val="2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07F66">
        <w:rPr>
          <w:rFonts w:ascii="Arial" w:hAnsi="Arial" w:cs="Arial"/>
          <w:sz w:val="24"/>
          <w:szCs w:val="24"/>
        </w:rPr>
        <w:t xml:space="preserve">Joan </w:t>
      </w:r>
      <w:r w:rsidRPr="00B07F66">
        <w:rPr>
          <w:rFonts w:ascii="Arial" w:hAnsi="Arial" w:cs="Arial"/>
          <w:b/>
          <w:bCs/>
          <w:sz w:val="24"/>
          <w:szCs w:val="24"/>
        </w:rPr>
        <w:t>File &gt; Build Settings</w:t>
      </w:r>
      <w:r w:rsidRPr="00B07F66">
        <w:rPr>
          <w:rFonts w:ascii="Arial" w:hAnsi="Arial" w:cs="Arial"/>
          <w:sz w:val="24"/>
          <w:szCs w:val="24"/>
        </w:rPr>
        <w:t xml:space="preserve"> atalera.</w:t>
      </w:r>
    </w:p>
    <w:p w14:paraId="4CDC9703" w14:textId="77777777" w:rsidR="00B07F66" w:rsidRPr="00B07F66" w:rsidRDefault="00000000" w:rsidP="00282943">
      <w:pPr>
        <w:pStyle w:val="Prrafodelista"/>
        <w:numPr>
          <w:ilvl w:val="0"/>
          <w:numId w:val="2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07F66">
        <w:rPr>
          <w:rFonts w:ascii="Arial" w:hAnsi="Arial" w:cs="Arial"/>
          <w:sz w:val="24"/>
          <w:szCs w:val="24"/>
        </w:rPr>
        <w:t xml:space="preserve">Hautatu </w:t>
      </w:r>
      <w:r w:rsidRPr="00B07F66">
        <w:rPr>
          <w:rFonts w:ascii="Arial" w:hAnsi="Arial" w:cs="Arial"/>
          <w:b/>
          <w:bCs/>
          <w:sz w:val="24"/>
          <w:szCs w:val="24"/>
        </w:rPr>
        <w:t>Android</w:t>
      </w:r>
      <w:r w:rsidRPr="00B07F66">
        <w:rPr>
          <w:rFonts w:ascii="Arial" w:hAnsi="Arial" w:cs="Arial"/>
          <w:sz w:val="24"/>
          <w:szCs w:val="24"/>
        </w:rPr>
        <w:t xml:space="preserve"> eta sakatu </w:t>
      </w:r>
      <w:r w:rsidRPr="00B07F66">
        <w:rPr>
          <w:rFonts w:ascii="Arial" w:hAnsi="Arial" w:cs="Arial"/>
          <w:b/>
          <w:bCs/>
          <w:sz w:val="24"/>
          <w:szCs w:val="24"/>
        </w:rPr>
        <w:t>Switch Platform.</w:t>
      </w:r>
    </w:p>
    <w:p w14:paraId="2F25B777" w14:textId="14CF42C1" w:rsidR="003112C9" w:rsidRDefault="00000000" w:rsidP="00282943">
      <w:pPr>
        <w:pStyle w:val="Prrafodelista"/>
        <w:numPr>
          <w:ilvl w:val="0"/>
          <w:numId w:val="2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07F66">
        <w:rPr>
          <w:rFonts w:ascii="Arial" w:hAnsi="Arial" w:cs="Arial"/>
          <w:sz w:val="24"/>
          <w:szCs w:val="24"/>
        </w:rPr>
        <w:t>Itxi leihoa aldaketak gordetzeko.</w:t>
      </w:r>
    </w:p>
    <w:p w14:paraId="3DD87878" w14:textId="77777777" w:rsidR="00B07F66" w:rsidRPr="00B07F66" w:rsidRDefault="00B07F66" w:rsidP="00B07F66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4FC1E14" w14:textId="3A32BEB3" w:rsidR="003112C9" w:rsidRPr="00B07F66" w:rsidRDefault="00000000" w:rsidP="00B07F66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b/>
          <w:bCs/>
          <w:color w:val="3F0065"/>
          <w:sz w:val="24"/>
          <w:szCs w:val="24"/>
        </w:rPr>
      </w:pPr>
      <w:r w:rsidRPr="00B07F66">
        <w:rPr>
          <w:rFonts w:ascii="Arial" w:hAnsi="Arial" w:cs="Arial"/>
          <w:b/>
          <w:bCs/>
          <w:color w:val="3F0065"/>
          <w:sz w:val="24"/>
          <w:szCs w:val="24"/>
        </w:rPr>
        <w:t>Interfazaren diseinua pertsonalizatzea (Layout)</w:t>
      </w:r>
    </w:p>
    <w:p w14:paraId="3066F6E9" w14:textId="77777777" w:rsidR="00B07F66" w:rsidRDefault="00000000" w:rsidP="00282943">
      <w:pPr>
        <w:pStyle w:val="Prrafodelista"/>
        <w:numPr>
          <w:ilvl w:val="0"/>
          <w:numId w:val="27"/>
        </w:num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B07F66">
        <w:rPr>
          <w:rFonts w:ascii="Arial" w:hAnsi="Arial" w:cs="Arial"/>
          <w:sz w:val="24"/>
          <w:szCs w:val="24"/>
          <w:lang w:val="es-ES"/>
        </w:rPr>
        <w:t>Arrastatu leihoak nahi duzun lekura.</w:t>
      </w:r>
    </w:p>
    <w:p w14:paraId="0C4CB081" w14:textId="03C179B6" w:rsidR="003112C9" w:rsidRPr="00B07F66" w:rsidRDefault="00000000" w:rsidP="00282943">
      <w:pPr>
        <w:pStyle w:val="Prrafodelista"/>
        <w:numPr>
          <w:ilvl w:val="0"/>
          <w:numId w:val="2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07F66">
        <w:rPr>
          <w:rFonts w:ascii="Arial" w:hAnsi="Arial" w:cs="Arial"/>
          <w:sz w:val="24"/>
          <w:szCs w:val="24"/>
        </w:rPr>
        <w:t xml:space="preserve">Gorde diseinua </w:t>
      </w:r>
      <w:r w:rsidRPr="00B07F66">
        <w:rPr>
          <w:rFonts w:ascii="Arial" w:hAnsi="Arial" w:cs="Arial"/>
          <w:b/>
          <w:bCs/>
          <w:sz w:val="24"/>
          <w:szCs w:val="24"/>
        </w:rPr>
        <w:t>Window &gt; Layout &gt; Save Layout</w:t>
      </w:r>
      <w:r w:rsidRPr="00B07F66">
        <w:rPr>
          <w:rFonts w:ascii="Arial" w:hAnsi="Arial" w:cs="Arial"/>
          <w:sz w:val="24"/>
          <w:szCs w:val="24"/>
        </w:rPr>
        <w:t xml:space="preserve"> edo goiko eskuinean dagoen </w:t>
      </w:r>
      <w:r w:rsidRPr="00B07F66">
        <w:rPr>
          <w:rFonts w:ascii="Arial" w:hAnsi="Arial" w:cs="Arial"/>
          <w:b/>
          <w:bCs/>
          <w:sz w:val="24"/>
          <w:szCs w:val="24"/>
        </w:rPr>
        <w:t>Layout &gt; Save Layout</w:t>
      </w:r>
      <w:r w:rsidRPr="00B07F66">
        <w:rPr>
          <w:rFonts w:ascii="Arial" w:hAnsi="Arial" w:cs="Arial"/>
          <w:sz w:val="24"/>
          <w:szCs w:val="24"/>
        </w:rPr>
        <w:t xml:space="preserve"> ataletik.</w:t>
      </w:r>
    </w:p>
    <w:p w14:paraId="751BFD82" w14:textId="77777777" w:rsidR="003112C9" w:rsidRDefault="003112C9"/>
    <w:sectPr w:rsidR="003112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2F3BA5"/>
    <w:multiLevelType w:val="multilevel"/>
    <w:tmpl w:val="8D36F88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Theme="minorEastAsia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4A6E2E"/>
    <w:multiLevelType w:val="multilevel"/>
    <w:tmpl w:val="2C1EC2B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Theme="minorEastAsia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432144"/>
    <w:multiLevelType w:val="hybridMultilevel"/>
    <w:tmpl w:val="99F86B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0F5013FA"/>
    <w:multiLevelType w:val="multilevel"/>
    <w:tmpl w:val="0160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2619FC"/>
    <w:multiLevelType w:val="hybridMultilevel"/>
    <w:tmpl w:val="050846B6"/>
    <w:lvl w:ilvl="0" w:tplc="39D4EE3A">
      <w:numFmt w:val="bullet"/>
      <w:lvlText w:val="-"/>
      <w:lvlJc w:val="left"/>
      <w:pPr>
        <w:ind w:left="1284" w:hanging="360"/>
      </w:pPr>
      <w:rPr>
        <w:rFonts w:ascii="Arial" w:eastAsiaTheme="minorEastAsia" w:hAnsi="Arial" w:cs="Arial" w:hint="default"/>
      </w:rPr>
    </w:lvl>
    <w:lvl w:ilvl="1" w:tplc="0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8685421"/>
    <w:multiLevelType w:val="hybridMultilevel"/>
    <w:tmpl w:val="748A71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8A3B78"/>
    <w:multiLevelType w:val="hybridMultilevel"/>
    <w:tmpl w:val="BA4456E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8BA79D4"/>
    <w:multiLevelType w:val="hybridMultilevel"/>
    <w:tmpl w:val="F4F8800A"/>
    <w:lvl w:ilvl="0" w:tplc="39D4EE3A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>
      <w:start w:val="1"/>
      <w:numFmt w:val="bullet"/>
      <w:lvlText w:val="o"/>
      <w:lvlJc w:val="left"/>
      <w:pPr>
        <w:ind w:left="15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36" w:hanging="360"/>
      </w:pPr>
      <w:rPr>
        <w:rFonts w:ascii="Wingdings" w:hAnsi="Wingdings" w:hint="default"/>
      </w:rPr>
    </w:lvl>
  </w:abstractNum>
  <w:abstractNum w:abstractNumId="17" w15:restartNumberingAfterBreak="0">
    <w:nsid w:val="4AB0798E"/>
    <w:multiLevelType w:val="multilevel"/>
    <w:tmpl w:val="2D88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8F605A"/>
    <w:multiLevelType w:val="hybridMultilevel"/>
    <w:tmpl w:val="72189E16"/>
    <w:lvl w:ilvl="0" w:tplc="39D4EE3A">
      <w:numFmt w:val="bullet"/>
      <w:lvlText w:val="-"/>
      <w:lvlJc w:val="left"/>
      <w:pPr>
        <w:ind w:left="1284" w:hanging="360"/>
      </w:pPr>
      <w:rPr>
        <w:rFonts w:ascii="Arial" w:eastAsiaTheme="minorEastAsia" w:hAnsi="Arial" w:cs="Arial" w:hint="default"/>
      </w:rPr>
    </w:lvl>
    <w:lvl w:ilvl="1" w:tplc="0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EF972AD"/>
    <w:multiLevelType w:val="hybridMultilevel"/>
    <w:tmpl w:val="566E0C18"/>
    <w:lvl w:ilvl="0" w:tplc="39D4EE3A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6D1D5F"/>
    <w:multiLevelType w:val="hybridMultilevel"/>
    <w:tmpl w:val="BA4456E4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EF2432A"/>
    <w:multiLevelType w:val="hybridMultilevel"/>
    <w:tmpl w:val="BC4897FE"/>
    <w:lvl w:ilvl="0" w:tplc="39D4EE3A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741A82"/>
    <w:multiLevelType w:val="hybridMultilevel"/>
    <w:tmpl w:val="E6DE5D54"/>
    <w:lvl w:ilvl="0" w:tplc="39D4EE3A">
      <w:numFmt w:val="bullet"/>
      <w:lvlText w:val="-"/>
      <w:lvlJc w:val="left"/>
      <w:pPr>
        <w:ind w:left="564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abstractNum w:abstractNumId="23" w15:restartNumberingAfterBreak="0">
    <w:nsid w:val="65DC75FF"/>
    <w:multiLevelType w:val="hybridMultilevel"/>
    <w:tmpl w:val="FE1039E2"/>
    <w:lvl w:ilvl="0" w:tplc="39D4EE3A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8B376E"/>
    <w:multiLevelType w:val="multilevel"/>
    <w:tmpl w:val="75361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193C45"/>
    <w:multiLevelType w:val="hybridMultilevel"/>
    <w:tmpl w:val="88D82C3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399729E"/>
    <w:multiLevelType w:val="hybridMultilevel"/>
    <w:tmpl w:val="99F86B6E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64191448">
    <w:abstractNumId w:val="8"/>
  </w:num>
  <w:num w:numId="2" w16cid:durableId="694773465">
    <w:abstractNumId w:val="6"/>
  </w:num>
  <w:num w:numId="3" w16cid:durableId="1086532109">
    <w:abstractNumId w:val="5"/>
  </w:num>
  <w:num w:numId="4" w16cid:durableId="223103407">
    <w:abstractNumId w:val="4"/>
  </w:num>
  <w:num w:numId="5" w16cid:durableId="712195231">
    <w:abstractNumId w:val="7"/>
  </w:num>
  <w:num w:numId="6" w16cid:durableId="2063821306">
    <w:abstractNumId w:val="3"/>
  </w:num>
  <w:num w:numId="7" w16cid:durableId="1730182020">
    <w:abstractNumId w:val="2"/>
  </w:num>
  <w:num w:numId="8" w16cid:durableId="1486094358">
    <w:abstractNumId w:val="1"/>
  </w:num>
  <w:num w:numId="9" w16cid:durableId="2030444610">
    <w:abstractNumId w:val="0"/>
  </w:num>
  <w:num w:numId="10" w16cid:durableId="701173474">
    <w:abstractNumId w:val="14"/>
  </w:num>
  <w:num w:numId="11" w16cid:durableId="1303384895">
    <w:abstractNumId w:val="22"/>
  </w:num>
  <w:num w:numId="12" w16cid:durableId="123743120">
    <w:abstractNumId w:val="26"/>
  </w:num>
  <w:num w:numId="13" w16cid:durableId="1840273897">
    <w:abstractNumId w:val="25"/>
  </w:num>
  <w:num w:numId="14" w16cid:durableId="909727771">
    <w:abstractNumId w:val="20"/>
  </w:num>
  <w:num w:numId="15" w16cid:durableId="2114593283">
    <w:abstractNumId w:val="13"/>
  </w:num>
  <w:num w:numId="16" w16cid:durableId="1133984386">
    <w:abstractNumId w:val="18"/>
  </w:num>
  <w:num w:numId="17" w16cid:durableId="1185093661">
    <w:abstractNumId w:val="16"/>
  </w:num>
  <w:num w:numId="18" w16cid:durableId="578442754">
    <w:abstractNumId w:val="19"/>
  </w:num>
  <w:num w:numId="19" w16cid:durableId="1092164281">
    <w:abstractNumId w:val="24"/>
  </w:num>
  <w:num w:numId="20" w16cid:durableId="651759412">
    <w:abstractNumId w:val="15"/>
  </w:num>
  <w:num w:numId="21" w16cid:durableId="1009256858">
    <w:abstractNumId w:val="17"/>
  </w:num>
  <w:num w:numId="22" w16cid:durableId="1020200168">
    <w:abstractNumId w:val="12"/>
  </w:num>
  <w:num w:numId="23" w16cid:durableId="1903978888">
    <w:abstractNumId w:val="11"/>
  </w:num>
  <w:num w:numId="24" w16cid:durableId="501286425">
    <w:abstractNumId w:val="10"/>
  </w:num>
  <w:num w:numId="25" w16cid:durableId="1460798775">
    <w:abstractNumId w:val="9"/>
  </w:num>
  <w:num w:numId="26" w16cid:durableId="1658921701">
    <w:abstractNumId w:val="23"/>
  </w:num>
  <w:num w:numId="27" w16cid:durableId="204520329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2943"/>
    <w:rsid w:val="0029639D"/>
    <w:rsid w:val="002A79B9"/>
    <w:rsid w:val="003112C9"/>
    <w:rsid w:val="00326F90"/>
    <w:rsid w:val="007F58EE"/>
    <w:rsid w:val="008F4796"/>
    <w:rsid w:val="00AA1D8D"/>
    <w:rsid w:val="00B07F66"/>
    <w:rsid w:val="00B47730"/>
    <w:rsid w:val="00BF658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068B2A"/>
  <w14:defaultImageDpi w14:val="300"/>
  <w15:docId w15:val="{82202CF8-362D-466D-9F0B-885ADC874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720</Words>
  <Characters>3964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lorea mendieta lastra</cp:lastModifiedBy>
  <cp:revision>3</cp:revision>
  <dcterms:created xsi:type="dcterms:W3CDTF">2024-12-16T09:37:00Z</dcterms:created>
  <dcterms:modified xsi:type="dcterms:W3CDTF">2024-12-16T09:41:00Z</dcterms:modified>
  <cp:category/>
</cp:coreProperties>
</file>